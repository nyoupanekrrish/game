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4078" w14:textId="77777777" w:rsidR="00340025" w:rsidRDefault="00DA476D">
      <w:pPr>
        <w:jc w:val="center"/>
      </w:pPr>
      <w:r>
        <w:rPr>
          <w:b/>
          <w:color w:val="1E50B4"/>
          <w:sz w:val="72"/>
        </w:rPr>
        <w:t>JUMPING ENGINEER</w:t>
      </w:r>
    </w:p>
    <w:p w14:paraId="52D7E015" w14:textId="77777777" w:rsidR="00340025" w:rsidRDefault="00DA476D">
      <w:pPr>
        <w:jc w:val="center"/>
      </w:pPr>
      <w:r>
        <w:rPr>
          <w:i/>
          <w:color w:val="505050"/>
          <w:sz w:val="32"/>
        </w:rPr>
        <w:t>Complete Technical Game Development Report</w:t>
      </w:r>
    </w:p>
    <w:p w14:paraId="3EBC7114" w14:textId="77777777" w:rsidR="00340025" w:rsidRDefault="00340025"/>
    <w:p w14:paraId="5E4ADD56" w14:textId="77777777" w:rsidR="00340025" w:rsidRDefault="00DA476D">
      <w:pPr>
        <w:jc w:val="center"/>
      </w:pPr>
      <w:r>
        <w:t>Generated: February 21, 2026</w:t>
      </w:r>
      <w:r>
        <w:br/>
        <w:t>Engine: Python + Pygame  |  File: main.py  |  Lines of Code: ~2,255</w:t>
      </w:r>
    </w:p>
    <w:p w14:paraId="791A1A9C" w14:textId="77777777" w:rsidR="00340025" w:rsidRDefault="00DA476D">
      <w:r>
        <w:br w:type="page"/>
      </w:r>
    </w:p>
    <w:p w14:paraId="797BC1DD" w14:textId="77777777" w:rsidR="00340025" w:rsidRDefault="00DA476D">
      <w:pPr>
        <w:spacing w:before="280" w:after="80"/>
      </w:pPr>
      <w:r>
        <w:rPr>
          <w:b/>
          <w:color w:val="1E50B4"/>
          <w:sz w:val="32"/>
        </w:rPr>
        <w:lastRenderedPageBreak/>
        <w:t>1. Executive Summary</w:t>
      </w:r>
    </w:p>
    <w:p w14:paraId="1BC92A68" w14:textId="77777777" w:rsidR="00340025" w:rsidRDefault="00340025">
      <w:pPr>
        <w:pBdr>
          <w:bottom w:val="single" w:sz="6" w:space="1" w:color="4472C4"/>
        </w:pBdr>
        <w:spacing w:before="120" w:after="120"/>
      </w:pPr>
    </w:p>
    <w:p w14:paraId="0F6C99A6" w14:textId="77777777" w:rsidR="00340025" w:rsidRDefault="00DA476D">
      <w:pPr>
        <w:spacing w:after="60"/>
      </w:pPr>
      <w:r>
        <w:t>JUMPING ENGINEER is a 2D endless side-scrolling runner game built entirely in Python using the Pygame library. The player controls a character who runs automatically from left to right and must jump over ground obstacles and dodge falling asteroids to survive as long as possible. The game features increasing difficulty (speed scales with score), a health/lives system, a cooldown-based double-jump mechanic, a shield ability, animated sprites, particle effects, a glassmorphism UI, two selectable maps, persistent best-score saving, and full sound support.</w:t>
      </w:r>
    </w:p>
    <w:p w14:paraId="544F1BD1" w14:textId="77777777" w:rsidR="00340025" w:rsidRDefault="00DA476D">
      <w:pPr>
        <w:spacing w:after="60"/>
      </w:pPr>
      <w:r>
        <w:t>The entire game runs in a single Python file (main.py) with external asset files.</w:t>
      </w:r>
    </w:p>
    <w:p w14:paraId="79EB08B3" w14:textId="77777777" w:rsidR="00340025" w:rsidRDefault="00340025"/>
    <w:p w14:paraId="48B9AAD2" w14:textId="77777777" w:rsidR="00340025" w:rsidRDefault="00DA476D">
      <w:pPr>
        <w:spacing w:before="280" w:after="80"/>
      </w:pPr>
      <w:r>
        <w:rPr>
          <w:b/>
          <w:color w:val="1E50B4"/>
          <w:sz w:val="32"/>
        </w:rPr>
        <w:t>2. Technology Stack</w:t>
      </w:r>
    </w:p>
    <w:p w14:paraId="15DB146E" w14:textId="77777777" w:rsidR="00340025" w:rsidRDefault="00340025">
      <w:pPr>
        <w:pBdr>
          <w:bottom w:val="single" w:sz="6" w:space="1" w:color="4472C4"/>
        </w:pBdr>
        <w:spacing w:before="120" w:after="120"/>
      </w:pPr>
    </w:p>
    <w:p w14:paraId="10AB8725" w14:textId="77777777" w:rsidR="00340025" w:rsidRDefault="00DA476D">
      <w:pPr>
        <w:spacing w:before="280" w:after="80"/>
      </w:pPr>
      <w:r>
        <w:rPr>
          <w:b/>
          <w:color w:val="147850"/>
          <w:sz w:val="26"/>
        </w:rPr>
        <w:t>2.1 Core Language &amp; Libraries</w:t>
      </w:r>
    </w:p>
    <w:tbl>
      <w:tblPr>
        <w:tblStyle w:val="TableGrid"/>
        <w:tblW w:w="0" w:type="auto"/>
        <w:tblLook w:val="04A0" w:firstRow="1" w:lastRow="0" w:firstColumn="1" w:lastColumn="0" w:noHBand="0" w:noVBand="1"/>
      </w:tblPr>
      <w:tblGrid>
        <w:gridCol w:w="3038"/>
        <w:gridCol w:w="3036"/>
        <w:gridCol w:w="3038"/>
      </w:tblGrid>
      <w:tr w:rsidR="00340025" w14:paraId="2CFCDF2F" w14:textId="77777777">
        <w:tc>
          <w:tcPr>
            <w:tcW w:w="3041" w:type="dxa"/>
            <w:shd w:val="clear" w:color="auto" w:fill="1E50B4"/>
          </w:tcPr>
          <w:p w14:paraId="1F6C5F59" w14:textId="77777777" w:rsidR="00340025" w:rsidRDefault="00DA476D">
            <w:r>
              <w:rPr>
                <w:b/>
                <w:color w:val="FFFFFF"/>
                <w:sz w:val="20"/>
              </w:rPr>
              <w:t>Library / Tool</w:t>
            </w:r>
          </w:p>
        </w:tc>
        <w:tc>
          <w:tcPr>
            <w:tcW w:w="3041" w:type="dxa"/>
            <w:shd w:val="clear" w:color="auto" w:fill="1E50B4"/>
          </w:tcPr>
          <w:p w14:paraId="1B92A90F" w14:textId="77777777" w:rsidR="00340025" w:rsidRDefault="00DA476D">
            <w:r>
              <w:rPr>
                <w:b/>
                <w:color w:val="FFFFFF"/>
                <w:sz w:val="20"/>
              </w:rPr>
              <w:t>Version</w:t>
            </w:r>
          </w:p>
        </w:tc>
        <w:tc>
          <w:tcPr>
            <w:tcW w:w="3041" w:type="dxa"/>
            <w:shd w:val="clear" w:color="auto" w:fill="1E50B4"/>
          </w:tcPr>
          <w:p w14:paraId="646C621D" w14:textId="77777777" w:rsidR="00340025" w:rsidRDefault="00DA476D">
            <w:r>
              <w:rPr>
                <w:b/>
                <w:color w:val="FFFFFF"/>
                <w:sz w:val="20"/>
              </w:rPr>
              <w:t>Purpose</w:t>
            </w:r>
          </w:p>
        </w:tc>
      </w:tr>
      <w:tr w:rsidR="00340025" w14:paraId="4CA4F2B1" w14:textId="77777777">
        <w:tc>
          <w:tcPr>
            <w:tcW w:w="3041" w:type="dxa"/>
            <w:shd w:val="clear" w:color="auto" w:fill="E8EEF8"/>
          </w:tcPr>
          <w:p w14:paraId="7C0AD015" w14:textId="77777777" w:rsidR="00340025" w:rsidRDefault="00DA476D">
            <w:r>
              <w:rPr>
                <w:sz w:val="20"/>
              </w:rPr>
              <w:t>Python</w:t>
            </w:r>
          </w:p>
        </w:tc>
        <w:tc>
          <w:tcPr>
            <w:tcW w:w="3041" w:type="dxa"/>
            <w:shd w:val="clear" w:color="auto" w:fill="E8EEF8"/>
          </w:tcPr>
          <w:p w14:paraId="45DDB6CE" w14:textId="77777777" w:rsidR="00340025" w:rsidRDefault="00DA476D">
            <w:r>
              <w:rPr>
                <w:sz w:val="20"/>
              </w:rPr>
              <w:t>3.10+</w:t>
            </w:r>
          </w:p>
        </w:tc>
        <w:tc>
          <w:tcPr>
            <w:tcW w:w="3041" w:type="dxa"/>
            <w:shd w:val="clear" w:color="auto" w:fill="E8EEF8"/>
          </w:tcPr>
          <w:p w14:paraId="65BADC5E" w14:textId="77777777" w:rsidR="00340025" w:rsidRDefault="00DA476D">
            <w:r>
              <w:rPr>
                <w:sz w:val="20"/>
              </w:rPr>
              <w:t>Primary programming language</w:t>
            </w:r>
          </w:p>
        </w:tc>
      </w:tr>
      <w:tr w:rsidR="00340025" w14:paraId="15ED9C0F" w14:textId="77777777">
        <w:tc>
          <w:tcPr>
            <w:tcW w:w="3041" w:type="dxa"/>
          </w:tcPr>
          <w:p w14:paraId="6EFF4365" w14:textId="77777777" w:rsidR="00340025" w:rsidRDefault="00DA476D">
            <w:r>
              <w:rPr>
                <w:sz w:val="20"/>
              </w:rPr>
              <w:t>pygame</w:t>
            </w:r>
          </w:p>
        </w:tc>
        <w:tc>
          <w:tcPr>
            <w:tcW w:w="3041" w:type="dxa"/>
          </w:tcPr>
          <w:p w14:paraId="51C96463" w14:textId="77777777" w:rsidR="00340025" w:rsidRDefault="00DA476D">
            <w:r>
              <w:rPr>
                <w:sz w:val="20"/>
              </w:rPr>
              <w:t>2.x</w:t>
            </w:r>
          </w:p>
        </w:tc>
        <w:tc>
          <w:tcPr>
            <w:tcW w:w="3041" w:type="dxa"/>
          </w:tcPr>
          <w:p w14:paraId="361D1CFB" w14:textId="77777777" w:rsidR="00340025" w:rsidRDefault="00DA476D">
            <w:r>
              <w:rPr>
                <w:sz w:val="20"/>
              </w:rPr>
              <w:t>Game loop, rendering, input, audio, windowing</w:t>
            </w:r>
          </w:p>
        </w:tc>
      </w:tr>
      <w:tr w:rsidR="00340025" w14:paraId="2F3F9348" w14:textId="77777777">
        <w:tc>
          <w:tcPr>
            <w:tcW w:w="3041" w:type="dxa"/>
            <w:shd w:val="clear" w:color="auto" w:fill="E8EEF8"/>
          </w:tcPr>
          <w:p w14:paraId="57889AE1" w14:textId="77777777" w:rsidR="00340025" w:rsidRDefault="00DA476D">
            <w:r>
              <w:rPr>
                <w:sz w:val="20"/>
              </w:rPr>
              <w:t>pygame.gfxdraw</w:t>
            </w:r>
          </w:p>
        </w:tc>
        <w:tc>
          <w:tcPr>
            <w:tcW w:w="3041" w:type="dxa"/>
            <w:shd w:val="clear" w:color="auto" w:fill="E8EEF8"/>
          </w:tcPr>
          <w:p w14:paraId="2EAA82C1" w14:textId="77777777" w:rsidR="00340025" w:rsidRDefault="00DA476D">
            <w:r>
              <w:rPr>
                <w:sz w:val="20"/>
              </w:rPr>
              <w:t>built-in</w:t>
            </w:r>
          </w:p>
        </w:tc>
        <w:tc>
          <w:tcPr>
            <w:tcW w:w="3041" w:type="dxa"/>
            <w:shd w:val="clear" w:color="auto" w:fill="E8EEF8"/>
          </w:tcPr>
          <w:p w14:paraId="5E66F7DC" w14:textId="77777777" w:rsidR="00340025" w:rsidRDefault="00DA476D">
            <w:r>
              <w:rPr>
                <w:sz w:val="20"/>
              </w:rPr>
              <w:t>Anti-aliased circle/polygon drawing (hearts, fire particles)</w:t>
            </w:r>
          </w:p>
        </w:tc>
      </w:tr>
      <w:tr w:rsidR="00340025" w14:paraId="4761E000" w14:textId="77777777">
        <w:tc>
          <w:tcPr>
            <w:tcW w:w="3041" w:type="dxa"/>
          </w:tcPr>
          <w:p w14:paraId="3501FB43" w14:textId="77777777" w:rsidR="00340025" w:rsidRDefault="00DA476D">
            <w:r>
              <w:rPr>
                <w:sz w:val="20"/>
              </w:rPr>
              <w:t>math</w:t>
            </w:r>
          </w:p>
        </w:tc>
        <w:tc>
          <w:tcPr>
            <w:tcW w:w="3041" w:type="dxa"/>
          </w:tcPr>
          <w:p w14:paraId="28110578" w14:textId="77777777" w:rsidR="00340025" w:rsidRDefault="00DA476D">
            <w:r>
              <w:rPr>
                <w:sz w:val="20"/>
              </w:rPr>
              <w:t>built-in</w:t>
            </w:r>
          </w:p>
        </w:tc>
        <w:tc>
          <w:tcPr>
            <w:tcW w:w="3041" w:type="dxa"/>
          </w:tcPr>
          <w:p w14:paraId="300B950D" w14:textId="77777777" w:rsidR="00340025" w:rsidRDefault="00DA476D">
            <w:r>
              <w:rPr>
                <w:sz w:val="20"/>
              </w:rPr>
              <w:t>Trigonometry for animations, arcs, parametric curves</w:t>
            </w:r>
          </w:p>
        </w:tc>
      </w:tr>
      <w:tr w:rsidR="00340025" w14:paraId="1823EB7A" w14:textId="77777777">
        <w:tc>
          <w:tcPr>
            <w:tcW w:w="3041" w:type="dxa"/>
            <w:shd w:val="clear" w:color="auto" w:fill="E8EEF8"/>
          </w:tcPr>
          <w:p w14:paraId="10DB3665" w14:textId="77777777" w:rsidR="00340025" w:rsidRDefault="00DA476D">
            <w:r>
              <w:rPr>
                <w:sz w:val="20"/>
              </w:rPr>
              <w:t>random</w:t>
            </w:r>
          </w:p>
        </w:tc>
        <w:tc>
          <w:tcPr>
            <w:tcW w:w="3041" w:type="dxa"/>
            <w:shd w:val="clear" w:color="auto" w:fill="E8EEF8"/>
          </w:tcPr>
          <w:p w14:paraId="44C284BA" w14:textId="77777777" w:rsidR="00340025" w:rsidRDefault="00DA476D">
            <w:r>
              <w:rPr>
                <w:sz w:val="20"/>
              </w:rPr>
              <w:t>built-in</w:t>
            </w:r>
          </w:p>
        </w:tc>
        <w:tc>
          <w:tcPr>
            <w:tcW w:w="3041" w:type="dxa"/>
            <w:shd w:val="clear" w:color="auto" w:fill="E8EEF8"/>
          </w:tcPr>
          <w:p w14:paraId="756AAAB5" w14:textId="77777777" w:rsidR="00340025" w:rsidRDefault="00DA476D">
            <w:r>
              <w:rPr>
                <w:sz w:val="20"/>
              </w:rPr>
              <w:t>Randomized obstacle sizes, asteroid positions, particle behavior</w:t>
            </w:r>
          </w:p>
        </w:tc>
      </w:tr>
      <w:tr w:rsidR="00340025" w14:paraId="470CD2FC" w14:textId="77777777">
        <w:tc>
          <w:tcPr>
            <w:tcW w:w="3041" w:type="dxa"/>
          </w:tcPr>
          <w:p w14:paraId="350D5567" w14:textId="77777777" w:rsidR="00340025" w:rsidRDefault="00DA476D">
            <w:r>
              <w:rPr>
                <w:sz w:val="20"/>
              </w:rPr>
              <w:t>json</w:t>
            </w:r>
          </w:p>
        </w:tc>
        <w:tc>
          <w:tcPr>
            <w:tcW w:w="3041" w:type="dxa"/>
          </w:tcPr>
          <w:p w14:paraId="5B921F17" w14:textId="77777777" w:rsidR="00340025" w:rsidRDefault="00DA476D">
            <w:r>
              <w:rPr>
                <w:sz w:val="20"/>
              </w:rPr>
              <w:t>built-in</w:t>
            </w:r>
          </w:p>
        </w:tc>
        <w:tc>
          <w:tcPr>
            <w:tcW w:w="3041" w:type="dxa"/>
          </w:tcPr>
          <w:p w14:paraId="0FBFAAEC" w14:textId="77777777" w:rsidR="00340025" w:rsidRDefault="00DA476D">
            <w:r>
              <w:rPr>
                <w:sz w:val="20"/>
              </w:rPr>
              <w:t>Persistent best score and settings storage</w:t>
            </w:r>
          </w:p>
        </w:tc>
      </w:tr>
      <w:tr w:rsidR="00340025" w14:paraId="48A4F1C0" w14:textId="77777777">
        <w:tc>
          <w:tcPr>
            <w:tcW w:w="3041" w:type="dxa"/>
            <w:shd w:val="clear" w:color="auto" w:fill="E8EEF8"/>
          </w:tcPr>
          <w:p w14:paraId="5206F0AD" w14:textId="77777777" w:rsidR="00340025" w:rsidRDefault="00DA476D">
            <w:r>
              <w:rPr>
                <w:sz w:val="20"/>
              </w:rPr>
              <w:t>os</w:t>
            </w:r>
          </w:p>
        </w:tc>
        <w:tc>
          <w:tcPr>
            <w:tcW w:w="3041" w:type="dxa"/>
            <w:shd w:val="clear" w:color="auto" w:fill="E8EEF8"/>
          </w:tcPr>
          <w:p w14:paraId="6F4C0299" w14:textId="77777777" w:rsidR="00340025" w:rsidRDefault="00DA476D">
            <w:r>
              <w:rPr>
                <w:sz w:val="20"/>
              </w:rPr>
              <w:t>built-in</w:t>
            </w:r>
          </w:p>
        </w:tc>
        <w:tc>
          <w:tcPr>
            <w:tcW w:w="3041" w:type="dxa"/>
            <w:shd w:val="clear" w:color="auto" w:fill="E8EEF8"/>
          </w:tcPr>
          <w:p w14:paraId="520C9B0C" w14:textId="77777777" w:rsidR="00340025" w:rsidRDefault="00DA476D">
            <w:r>
              <w:rPr>
                <w:sz w:val="20"/>
              </w:rPr>
              <w:t>Asset file existence checks</w:t>
            </w:r>
          </w:p>
        </w:tc>
      </w:tr>
      <w:tr w:rsidR="00340025" w14:paraId="24A42F3C" w14:textId="77777777">
        <w:tc>
          <w:tcPr>
            <w:tcW w:w="3041" w:type="dxa"/>
          </w:tcPr>
          <w:p w14:paraId="7ADB3D25" w14:textId="77777777" w:rsidR="00340025" w:rsidRDefault="00DA476D">
            <w:r>
              <w:rPr>
                <w:sz w:val="20"/>
              </w:rPr>
              <w:t>sys</w:t>
            </w:r>
          </w:p>
        </w:tc>
        <w:tc>
          <w:tcPr>
            <w:tcW w:w="3041" w:type="dxa"/>
          </w:tcPr>
          <w:p w14:paraId="47C5B1F2" w14:textId="77777777" w:rsidR="00340025" w:rsidRDefault="00DA476D">
            <w:r>
              <w:rPr>
                <w:sz w:val="20"/>
              </w:rPr>
              <w:t>built-in</w:t>
            </w:r>
          </w:p>
        </w:tc>
        <w:tc>
          <w:tcPr>
            <w:tcW w:w="3041" w:type="dxa"/>
          </w:tcPr>
          <w:p w14:paraId="06487459" w14:textId="77777777" w:rsidR="00340025" w:rsidRDefault="00DA476D">
            <w:r>
              <w:rPr>
                <w:sz w:val="20"/>
              </w:rPr>
              <w:t>Clean program exit (sys.exit)</w:t>
            </w:r>
          </w:p>
        </w:tc>
      </w:tr>
    </w:tbl>
    <w:p w14:paraId="49B4CD6A" w14:textId="77777777" w:rsidR="00340025" w:rsidRDefault="00340025"/>
    <w:p w14:paraId="38393353" w14:textId="77777777" w:rsidR="00340025" w:rsidRDefault="00DA476D">
      <w:pPr>
        <w:spacing w:before="280" w:after="80"/>
      </w:pPr>
      <w:r>
        <w:rPr>
          <w:b/>
          <w:color w:val="147850"/>
          <w:sz w:val="26"/>
        </w:rPr>
        <w:t>2.2 Renderer &amp; Display</w:t>
      </w:r>
    </w:p>
    <w:p w14:paraId="0572CC80" w14:textId="77777777" w:rsidR="00340025" w:rsidRDefault="00DA476D">
      <w:pPr>
        <w:pStyle w:val="ListBullet"/>
      </w:pPr>
      <w:r>
        <w:rPr>
          <w:sz w:val="21"/>
        </w:rPr>
        <w:t>Resolution: 1100 × 700 pixels (fixed window)</w:t>
      </w:r>
    </w:p>
    <w:p w14:paraId="201BF9B5" w14:textId="77777777" w:rsidR="00340025" w:rsidRDefault="00DA476D">
      <w:pPr>
        <w:pStyle w:val="ListBullet"/>
      </w:pPr>
      <w:r>
        <w:rPr>
          <w:sz w:val="21"/>
        </w:rPr>
        <w:t>Display mode: pygame.DOUBLEBUF for smooth rendering</w:t>
      </w:r>
    </w:p>
    <w:p w14:paraId="6C4758DD" w14:textId="77777777" w:rsidR="00340025" w:rsidRDefault="00DA476D">
      <w:pPr>
        <w:pStyle w:val="ListBullet"/>
      </w:pPr>
      <w:r>
        <w:rPr>
          <w:sz w:val="21"/>
        </w:rPr>
        <w:t>Optional FULLSCREEN mode (toggled in settings, persisted to settings.json)</w:t>
      </w:r>
    </w:p>
    <w:p w14:paraId="0828F466" w14:textId="77777777" w:rsidR="00340025" w:rsidRDefault="00DA476D">
      <w:pPr>
        <w:pStyle w:val="ListBullet"/>
      </w:pPr>
      <w:r>
        <w:rPr>
          <w:sz w:val="21"/>
        </w:rPr>
        <w:t>Target frame rate: 60 FPS (enforced via clock.tick(60))</w:t>
      </w:r>
    </w:p>
    <w:p w14:paraId="2634A5ED" w14:textId="77777777" w:rsidR="00340025" w:rsidRDefault="00DA476D">
      <w:pPr>
        <w:pStyle w:val="ListBullet"/>
      </w:pPr>
      <w:r>
        <w:rPr>
          <w:sz w:val="21"/>
        </w:rPr>
        <w:t>Font loading: tries bundled .ttf fonts (Inter, Roboto, Orbitron) then falls back to system fonts (Segoe UI, Arial), then pygame default</w:t>
      </w:r>
    </w:p>
    <w:p w14:paraId="4CCE49C4" w14:textId="77777777" w:rsidR="00340025" w:rsidRDefault="00340025"/>
    <w:p w14:paraId="20F0C7C9" w14:textId="77777777" w:rsidR="00340025" w:rsidRDefault="00DA476D">
      <w:pPr>
        <w:spacing w:before="280" w:after="80"/>
      </w:pPr>
      <w:r>
        <w:rPr>
          <w:b/>
          <w:color w:val="1E50B4"/>
          <w:sz w:val="32"/>
        </w:rPr>
        <w:t>3. Project Structure</w:t>
      </w:r>
    </w:p>
    <w:p w14:paraId="502D2CDB" w14:textId="77777777" w:rsidR="00340025" w:rsidRDefault="00340025">
      <w:pPr>
        <w:pBdr>
          <w:bottom w:val="single" w:sz="6" w:space="1" w:color="4472C4"/>
        </w:pBdr>
        <w:spacing w:before="120" w:after="120"/>
      </w:pPr>
    </w:p>
    <w:p w14:paraId="701EA84B" w14:textId="77777777" w:rsidR="00340025" w:rsidRDefault="00DA476D">
      <w:pPr>
        <w:spacing w:after="60"/>
      </w:pPr>
      <w:r>
        <w:rPr>
          <w:b/>
        </w:rPr>
        <w:t>All code lives in a single file. Assets are in the same directory.</w:t>
      </w:r>
    </w:p>
    <w:p w14:paraId="632B442C" w14:textId="77777777" w:rsidR="00340025" w:rsidRDefault="00DA476D">
      <w:pPr>
        <w:spacing w:before="280" w:after="80"/>
      </w:pPr>
      <w:r>
        <w:rPr>
          <w:b/>
          <w:color w:val="147850"/>
          <w:sz w:val="26"/>
        </w:rPr>
        <w:t>3.1 Code Architecture (main.py)</w:t>
      </w:r>
    </w:p>
    <w:tbl>
      <w:tblPr>
        <w:tblStyle w:val="TableGrid"/>
        <w:tblW w:w="0" w:type="auto"/>
        <w:tblLook w:val="04A0" w:firstRow="1" w:lastRow="0" w:firstColumn="1" w:lastColumn="0" w:noHBand="0" w:noVBand="1"/>
      </w:tblPr>
      <w:tblGrid>
        <w:gridCol w:w="3040"/>
        <w:gridCol w:w="3035"/>
        <w:gridCol w:w="3037"/>
      </w:tblGrid>
      <w:tr w:rsidR="00340025" w14:paraId="456399B8" w14:textId="77777777">
        <w:tc>
          <w:tcPr>
            <w:tcW w:w="3041" w:type="dxa"/>
            <w:shd w:val="clear" w:color="auto" w:fill="1E50B4"/>
          </w:tcPr>
          <w:p w14:paraId="0DE340CD" w14:textId="77777777" w:rsidR="00340025" w:rsidRDefault="00DA476D">
            <w:r>
              <w:rPr>
                <w:b/>
                <w:color w:val="FFFFFF"/>
                <w:sz w:val="20"/>
              </w:rPr>
              <w:t>Section / Class</w:t>
            </w:r>
          </w:p>
        </w:tc>
        <w:tc>
          <w:tcPr>
            <w:tcW w:w="3041" w:type="dxa"/>
            <w:shd w:val="clear" w:color="auto" w:fill="1E50B4"/>
          </w:tcPr>
          <w:p w14:paraId="6239B2C4" w14:textId="77777777" w:rsidR="00340025" w:rsidRDefault="00DA476D">
            <w:r>
              <w:rPr>
                <w:b/>
                <w:color w:val="FFFFFF"/>
                <w:sz w:val="20"/>
              </w:rPr>
              <w:t>Lines (approx.)</w:t>
            </w:r>
          </w:p>
        </w:tc>
        <w:tc>
          <w:tcPr>
            <w:tcW w:w="3041" w:type="dxa"/>
            <w:shd w:val="clear" w:color="auto" w:fill="1E50B4"/>
          </w:tcPr>
          <w:p w14:paraId="5A8BEF2E" w14:textId="77777777" w:rsidR="00340025" w:rsidRDefault="00DA476D">
            <w:r>
              <w:rPr>
                <w:b/>
                <w:color w:val="FFFFFF"/>
                <w:sz w:val="20"/>
              </w:rPr>
              <w:t>Responsibility</w:t>
            </w:r>
          </w:p>
        </w:tc>
      </w:tr>
      <w:tr w:rsidR="00340025" w14:paraId="58C99108" w14:textId="77777777">
        <w:tc>
          <w:tcPr>
            <w:tcW w:w="3041" w:type="dxa"/>
            <w:shd w:val="clear" w:color="auto" w:fill="E8EEF8"/>
          </w:tcPr>
          <w:p w14:paraId="190CF1CD" w14:textId="77777777" w:rsidR="00340025" w:rsidRDefault="00DA476D">
            <w:r>
              <w:rPr>
                <w:sz w:val="20"/>
              </w:rPr>
              <w:t>Constants &amp; Color Palette</w:t>
            </w:r>
          </w:p>
        </w:tc>
        <w:tc>
          <w:tcPr>
            <w:tcW w:w="3041" w:type="dxa"/>
            <w:shd w:val="clear" w:color="auto" w:fill="E8EEF8"/>
          </w:tcPr>
          <w:p w14:paraId="20A503AA" w14:textId="77777777" w:rsidR="00340025" w:rsidRDefault="00DA476D">
            <w:r>
              <w:rPr>
                <w:sz w:val="20"/>
              </w:rPr>
              <w:t>1 – 34</w:t>
            </w:r>
          </w:p>
        </w:tc>
        <w:tc>
          <w:tcPr>
            <w:tcW w:w="3041" w:type="dxa"/>
            <w:shd w:val="clear" w:color="auto" w:fill="E8EEF8"/>
          </w:tcPr>
          <w:p w14:paraId="758A6174" w14:textId="77777777" w:rsidR="00340025" w:rsidRDefault="00DA476D">
            <w:r>
              <w:rPr>
                <w:sz w:val="20"/>
              </w:rPr>
              <w:t>Screen size, named colors, accent colors for UI</w:t>
            </w:r>
          </w:p>
        </w:tc>
      </w:tr>
      <w:tr w:rsidR="00340025" w14:paraId="210B1E11" w14:textId="77777777">
        <w:tc>
          <w:tcPr>
            <w:tcW w:w="3041" w:type="dxa"/>
          </w:tcPr>
          <w:p w14:paraId="47CDBD57" w14:textId="77777777" w:rsidR="00340025" w:rsidRDefault="00DA476D">
            <w:r>
              <w:rPr>
                <w:sz w:val="20"/>
              </w:rPr>
              <w:t>Font Loader (load_preferred_font)</w:t>
            </w:r>
          </w:p>
        </w:tc>
        <w:tc>
          <w:tcPr>
            <w:tcW w:w="3041" w:type="dxa"/>
          </w:tcPr>
          <w:p w14:paraId="3AE59FDA" w14:textId="77777777" w:rsidR="00340025" w:rsidRDefault="00DA476D">
            <w:r>
              <w:rPr>
                <w:sz w:val="20"/>
              </w:rPr>
              <w:t>36 – 52</w:t>
            </w:r>
          </w:p>
        </w:tc>
        <w:tc>
          <w:tcPr>
            <w:tcW w:w="3041" w:type="dxa"/>
          </w:tcPr>
          <w:p w14:paraId="16324198" w14:textId="77777777" w:rsidR="00340025" w:rsidRDefault="00DA476D">
            <w:r>
              <w:rPr>
                <w:sz w:val="20"/>
              </w:rPr>
              <w:t>Cascading font loading with fallback chain</w:t>
            </w:r>
          </w:p>
        </w:tc>
      </w:tr>
      <w:tr w:rsidR="00340025" w14:paraId="4392C762" w14:textId="77777777">
        <w:tc>
          <w:tcPr>
            <w:tcW w:w="3041" w:type="dxa"/>
            <w:shd w:val="clear" w:color="auto" w:fill="E8EEF8"/>
          </w:tcPr>
          <w:p w14:paraId="428D2E58" w14:textId="77777777" w:rsidR="00340025" w:rsidRDefault="00DA476D">
            <w:r>
              <w:rPr>
                <w:sz w:val="20"/>
              </w:rPr>
              <w:t>UI Helper: draw_outlined_text()</w:t>
            </w:r>
          </w:p>
        </w:tc>
        <w:tc>
          <w:tcPr>
            <w:tcW w:w="3041" w:type="dxa"/>
            <w:shd w:val="clear" w:color="auto" w:fill="E8EEF8"/>
          </w:tcPr>
          <w:p w14:paraId="3D37BA57" w14:textId="77777777" w:rsidR="00340025" w:rsidRDefault="00DA476D">
            <w:r>
              <w:rPr>
                <w:sz w:val="20"/>
              </w:rPr>
              <w:t>70 – 90</w:t>
            </w:r>
          </w:p>
        </w:tc>
        <w:tc>
          <w:tcPr>
            <w:tcW w:w="3041" w:type="dxa"/>
            <w:shd w:val="clear" w:color="auto" w:fill="E8EEF8"/>
          </w:tcPr>
          <w:p w14:paraId="1DF46350" w14:textId="77777777" w:rsidR="00340025" w:rsidRDefault="00DA476D">
            <w:r>
              <w:rPr>
                <w:sz w:val="20"/>
              </w:rPr>
              <w:t>Renders text with pixel outline + drop shadow</w:t>
            </w:r>
          </w:p>
        </w:tc>
      </w:tr>
      <w:tr w:rsidR="00340025" w14:paraId="73C2E800" w14:textId="77777777">
        <w:tc>
          <w:tcPr>
            <w:tcW w:w="3041" w:type="dxa"/>
          </w:tcPr>
          <w:p w14:paraId="70F7D3D7" w14:textId="77777777" w:rsidR="00340025" w:rsidRDefault="00DA476D">
            <w:r>
              <w:rPr>
                <w:sz w:val="20"/>
              </w:rPr>
              <w:t>UI Helper: draw_glass_panel()</w:t>
            </w:r>
          </w:p>
        </w:tc>
        <w:tc>
          <w:tcPr>
            <w:tcW w:w="3041" w:type="dxa"/>
          </w:tcPr>
          <w:p w14:paraId="6E86C5C1" w14:textId="77777777" w:rsidR="00340025" w:rsidRDefault="00DA476D">
            <w:r>
              <w:rPr>
                <w:sz w:val="20"/>
              </w:rPr>
              <w:t>93 – 111</w:t>
            </w:r>
          </w:p>
        </w:tc>
        <w:tc>
          <w:tcPr>
            <w:tcW w:w="3041" w:type="dxa"/>
          </w:tcPr>
          <w:p w14:paraId="435D779F" w14:textId="77777777" w:rsidR="00340025" w:rsidRDefault="00DA476D">
            <w:r>
              <w:rPr>
                <w:sz w:val="20"/>
              </w:rPr>
              <w:t>Frosted-glass rounded rectangle panels</w:t>
            </w:r>
          </w:p>
        </w:tc>
      </w:tr>
      <w:tr w:rsidR="00340025" w14:paraId="05D04342" w14:textId="77777777">
        <w:tc>
          <w:tcPr>
            <w:tcW w:w="3041" w:type="dxa"/>
            <w:shd w:val="clear" w:color="auto" w:fill="E8EEF8"/>
          </w:tcPr>
          <w:p w14:paraId="174B2EA8" w14:textId="77777777" w:rsidR="00340025" w:rsidRDefault="00DA476D">
            <w:r>
              <w:rPr>
                <w:sz w:val="20"/>
              </w:rPr>
              <w:t>UI Helper: draw_vignette()</w:t>
            </w:r>
          </w:p>
        </w:tc>
        <w:tc>
          <w:tcPr>
            <w:tcW w:w="3041" w:type="dxa"/>
            <w:shd w:val="clear" w:color="auto" w:fill="E8EEF8"/>
          </w:tcPr>
          <w:p w14:paraId="3A4990D0" w14:textId="77777777" w:rsidR="00340025" w:rsidRDefault="00DA476D">
            <w:r>
              <w:rPr>
                <w:sz w:val="20"/>
              </w:rPr>
              <w:t>114 – 122</w:t>
            </w:r>
          </w:p>
        </w:tc>
        <w:tc>
          <w:tcPr>
            <w:tcW w:w="3041" w:type="dxa"/>
            <w:shd w:val="clear" w:color="auto" w:fill="E8EEF8"/>
          </w:tcPr>
          <w:p w14:paraId="334554BA" w14:textId="77777777" w:rsidR="00340025" w:rsidRDefault="00DA476D">
            <w:r>
              <w:rPr>
                <w:sz w:val="20"/>
              </w:rPr>
              <w:t>Cinematic dark edge overlay</w:t>
            </w:r>
          </w:p>
        </w:tc>
      </w:tr>
      <w:tr w:rsidR="00340025" w14:paraId="66AD4F33" w14:textId="77777777">
        <w:tc>
          <w:tcPr>
            <w:tcW w:w="3041" w:type="dxa"/>
          </w:tcPr>
          <w:p w14:paraId="21B0ECBB" w14:textId="77777777" w:rsidR="00340025" w:rsidRDefault="00DA476D">
            <w:r>
              <w:rPr>
                <w:sz w:val="20"/>
              </w:rPr>
              <w:t>class Particle</w:t>
            </w:r>
          </w:p>
        </w:tc>
        <w:tc>
          <w:tcPr>
            <w:tcW w:w="3041" w:type="dxa"/>
          </w:tcPr>
          <w:p w14:paraId="1B768CCA" w14:textId="77777777" w:rsidR="00340025" w:rsidRDefault="00DA476D">
            <w:r>
              <w:rPr>
                <w:sz w:val="20"/>
              </w:rPr>
              <w:t>124 – 191</w:t>
            </w:r>
          </w:p>
        </w:tc>
        <w:tc>
          <w:tcPr>
            <w:tcW w:w="3041" w:type="dxa"/>
          </w:tcPr>
          <w:p w14:paraId="2E03E678" w14:textId="77777777" w:rsidR="00340025" w:rsidRDefault="00DA476D">
            <w:r>
              <w:rPr>
                <w:sz w:val="20"/>
              </w:rPr>
              <w:t>Fire, spark, and smoke particles with physics</w:t>
            </w:r>
          </w:p>
        </w:tc>
      </w:tr>
      <w:tr w:rsidR="00340025" w14:paraId="46A0FFB1" w14:textId="77777777">
        <w:tc>
          <w:tcPr>
            <w:tcW w:w="3041" w:type="dxa"/>
            <w:shd w:val="clear" w:color="auto" w:fill="E8EEF8"/>
          </w:tcPr>
          <w:p w14:paraId="21C44DEB" w14:textId="77777777" w:rsidR="00340025" w:rsidRDefault="00DA476D">
            <w:r>
              <w:rPr>
                <w:sz w:val="20"/>
              </w:rPr>
              <w:t>class FireText</w:t>
            </w:r>
          </w:p>
        </w:tc>
        <w:tc>
          <w:tcPr>
            <w:tcW w:w="3041" w:type="dxa"/>
            <w:shd w:val="clear" w:color="auto" w:fill="E8EEF8"/>
          </w:tcPr>
          <w:p w14:paraId="02EDE38D" w14:textId="77777777" w:rsidR="00340025" w:rsidRDefault="00DA476D">
            <w:r>
              <w:rPr>
                <w:sz w:val="20"/>
              </w:rPr>
              <w:t>193 – 263</w:t>
            </w:r>
          </w:p>
        </w:tc>
        <w:tc>
          <w:tcPr>
            <w:tcW w:w="3041" w:type="dxa"/>
            <w:shd w:val="clear" w:color="auto" w:fill="E8EEF8"/>
          </w:tcPr>
          <w:p w14:paraId="7B3F4E05" w14:textId="77777777" w:rsidR="00340025" w:rsidRDefault="00DA476D">
            <w:r>
              <w:rPr>
                <w:sz w:val="20"/>
              </w:rPr>
              <w:t>Animated fire text effect (used on restart)</w:t>
            </w:r>
          </w:p>
        </w:tc>
      </w:tr>
      <w:tr w:rsidR="00340025" w14:paraId="121CC612" w14:textId="77777777">
        <w:tc>
          <w:tcPr>
            <w:tcW w:w="3041" w:type="dxa"/>
          </w:tcPr>
          <w:p w14:paraId="297E0D08" w14:textId="77777777" w:rsidR="00340025" w:rsidRDefault="00DA476D">
            <w:r>
              <w:rPr>
                <w:sz w:val="20"/>
              </w:rPr>
              <w:t>draw_heart()</w:t>
            </w:r>
          </w:p>
        </w:tc>
        <w:tc>
          <w:tcPr>
            <w:tcW w:w="3041" w:type="dxa"/>
          </w:tcPr>
          <w:p w14:paraId="63C6BCAD" w14:textId="77777777" w:rsidR="00340025" w:rsidRDefault="00DA476D">
            <w:r>
              <w:rPr>
                <w:sz w:val="20"/>
              </w:rPr>
              <w:t>265 – 285</w:t>
            </w:r>
          </w:p>
        </w:tc>
        <w:tc>
          <w:tcPr>
            <w:tcW w:w="3041" w:type="dxa"/>
          </w:tcPr>
          <w:p w14:paraId="5A4131B5" w14:textId="77777777" w:rsidR="00340025" w:rsidRDefault="00DA476D">
            <w:r>
              <w:rPr>
                <w:sz w:val="20"/>
              </w:rPr>
              <w:t>Parametric heart curve with gfxdraw fill</w:t>
            </w:r>
          </w:p>
        </w:tc>
      </w:tr>
      <w:tr w:rsidR="00340025" w14:paraId="2E597507" w14:textId="77777777">
        <w:tc>
          <w:tcPr>
            <w:tcW w:w="3041" w:type="dxa"/>
            <w:shd w:val="clear" w:color="auto" w:fill="E8EEF8"/>
          </w:tcPr>
          <w:p w14:paraId="74E767CB" w14:textId="77777777" w:rsidR="00340025" w:rsidRDefault="00DA476D">
            <w:r>
              <w:rPr>
                <w:sz w:val="20"/>
              </w:rPr>
              <w:t>class GlowButton</w:t>
            </w:r>
          </w:p>
        </w:tc>
        <w:tc>
          <w:tcPr>
            <w:tcW w:w="3041" w:type="dxa"/>
            <w:shd w:val="clear" w:color="auto" w:fill="E8EEF8"/>
          </w:tcPr>
          <w:p w14:paraId="6C85CCFB" w14:textId="77777777" w:rsidR="00340025" w:rsidRDefault="00DA476D">
            <w:r>
              <w:rPr>
                <w:sz w:val="20"/>
              </w:rPr>
              <w:t>287 – 439</w:t>
            </w:r>
          </w:p>
        </w:tc>
        <w:tc>
          <w:tcPr>
            <w:tcW w:w="3041" w:type="dxa"/>
            <w:shd w:val="clear" w:color="auto" w:fill="E8EEF8"/>
          </w:tcPr>
          <w:p w14:paraId="6415AB4C" w14:textId="77777777" w:rsidR="00340025" w:rsidRDefault="00DA476D">
            <w:r>
              <w:rPr>
                <w:sz w:val="20"/>
              </w:rPr>
              <w:t>Reusable buttons: image mode + premium gradient text mode</w:t>
            </w:r>
          </w:p>
        </w:tc>
      </w:tr>
      <w:tr w:rsidR="00340025" w14:paraId="796EFE9D" w14:textId="77777777">
        <w:tc>
          <w:tcPr>
            <w:tcW w:w="3041" w:type="dxa"/>
          </w:tcPr>
          <w:p w14:paraId="38EB4F08" w14:textId="77777777" w:rsidR="00340025" w:rsidRDefault="00DA476D">
            <w:r>
              <w:rPr>
                <w:sz w:val="20"/>
              </w:rPr>
              <w:t>class Player</w:t>
            </w:r>
          </w:p>
        </w:tc>
        <w:tc>
          <w:tcPr>
            <w:tcW w:w="3041" w:type="dxa"/>
          </w:tcPr>
          <w:p w14:paraId="3643B64E" w14:textId="77777777" w:rsidR="00340025" w:rsidRDefault="00DA476D">
            <w:r>
              <w:rPr>
                <w:sz w:val="20"/>
              </w:rPr>
              <w:t>441 – 713</w:t>
            </w:r>
          </w:p>
        </w:tc>
        <w:tc>
          <w:tcPr>
            <w:tcW w:w="3041" w:type="dxa"/>
          </w:tcPr>
          <w:p w14:paraId="5EB5A45A" w14:textId="77777777" w:rsidR="00340025" w:rsidRDefault="00DA476D">
            <w:r>
              <w:rPr>
                <w:sz w:val="20"/>
              </w:rPr>
              <w:t>Player physics, animation states, double jump, shield, damage</w:t>
            </w:r>
          </w:p>
        </w:tc>
      </w:tr>
      <w:tr w:rsidR="00340025" w14:paraId="1ECD3238" w14:textId="77777777">
        <w:tc>
          <w:tcPr>
            <w:tcW w:w="3041" w:type="dxa"/>
            <w:shd w:val="clear" w:color="auto" w:fill="E8EEF8"/>
          </w:tcPr>
          <w:p w14:paraId="322AB8C9" w14:textId="77777777" w:rsidR="00340025" w:rsidRDefault="00DA476D">
            <w:r>
              <w:rPr>
                <w:sz w:val="20"/>
              </w:rPr>
              <w:t>class Obstacle</w:t>
            </w:r>
          </w:p>
        </w:tc>
        <w:tc>
          <w:tcPr>
            <w:tcW w:w="3041" w:type="dxa"/>
            <w:shd w:val="clear" w:color="auto" w:fill="E8EEF8"/>
          </w:tcPr>
          <w:p w14:paraId="2BFFB24A" w14:textId="77777777" w:rsidR="00340025" w:rsidRDefault="00DA476D">
            <w:r>
              <w:rPr>
                <w:sz w:val="20"/>
              </w:rPr>
              <w:t>715 – 807</w:t>
            </w:r>
          </w:p>
        </w:tc>
        <w:tc>
          <w:tcPr>
            <w:tcW w:w="3041" w:type="dxa"/>
            <w:shd w:val="clear" w:color="auto" w:fill="E8EEF8"/>
          </w:tcPr>
          <w:p w14:paraId="0B678E5D" w14:textId="77777777" w:rsidR="00340025" w:rsidRDefault="00DA476D">
            <w:r>
              <w:rPr>
                <w:sz w:val="20"/>
              </w:rPr>
              <w:t>Ground obstacles with glow and PNG asset loading</w:t>
            </w:r>
          </w:p>
        </w:tc>
      </w:tr>
      <w:tr w:rsidR="00340025" w14:paraId="7ABAEEB5" w14:textId="77777777">
        <w:tc>
          <w:tcPr>
            <w:tcW w:w="3041" w:type="dxa"/>
          </w:tcPr>
          <w:p w14:paraId="410C5D2B" w14:textId="77777777" w:rsidR="00340025" w:rsidRDefault="00DA476D">
            <w:r>
              <w:rPr>
                <w:sz w:val="20"/>
              </w:rPr>
              <w:t>class Asteroid</w:t>
            </w:r>
          </w:p>
        </w:tc>
        <w:tc>
          <w:tcPr>
            <w:tcW w:w="3041" w:type="dxa"/>
          </w:tcPr>
          <w:p w14:paraId="125F17C3" w14:textId="77777777" w:rsidR="00340025" w:rsidRDefault="00DA476D">
            <w:r>
              <w:rPr>
                <w:sz w:val="20"/>
              </w:rPr>
              <w:t>809 – 877</w:t>
            </w:r>
          </w:p>
        </w:tc>
        <w:tc>
          <w:tcPr>
            <w:tcW w:w="3041" w:type="dxa"/>
          </w:tcPr>
          <w:p w14:paraId="651F3ED9" w14:textId="77777777" w:rsidR="00340025" w:rsidRDefault="00DA476D">
            <w:r>
              <w:rPr>
                <w:sz w:val="20"/>
              </w:rPr>
              <w:t>Falling asteroid with GIF frame loading and glow halo</w:t>
            </w:r>
          </w:p>
        </w:tc>
      </w:tr>
      <w:tr w:rsidR="00340025" w14:paraId="089DCE71" w14:textId="77777777">
        <w:tc>
          <w:tcPr>
            <w:tcW w:w="3041" w:type="dxa"/>
            <w:shd w:val="clear" w:color="auto" w:fill="E8EEF8"/>
          </w:tcPr>
          <w:p w14:paraId="70649AD3" w14:textId="77777777" w:rsidR="00340025" w:rsidRDefault="00DA476D">
            <w:r>
              <w:rPr>
                <w:sz w:val="20"/>
              </w:rPr>
              <w:t>class Game.__init__</w:t>
            </w:r>
          </w:p>
        </w:tc>
        <w:tc>
          <w:tcPr>
            <w:tcW w:w="3041" w:type="dxa"/>
            <w:shd w:val="clear" w:color="auto" w:fill="E8EEF8"/>
          </w:tcPr>
          <w:p w14:paraId="5E948145" w14:textId="77777777" w:rsidR="00340025" w:rsidRDefault="00DA476D">
            <w:r>
              <w:rPr>
                <w:sz w:val="20"/>
              </w:rPr>
              <w:t>880 – 967</w:t>
            </w:r>
          </w:p>
        </w:tc>
        <w:tc>
          <w:tcPr>
            <w:tcW w:w="3041" w:type="dxa"/>
            <w:shd w:val="clear" w:color="auto" w:fill="E8EEF8"/>
          </w:tcPr>
          <w:p w14:paraId="02300E36" w14:textId="77777777" w:rsidR="00340025" w:rsidRDefault="00DA476D">
            <w:r>
              <w:rPr>
                <w:sz w:val="20"/>
              </w:rPr>
              <w:t>Game state, buttons, sounds, background, settings init</w:t>
            </w:r>
          </w:p>
        </w:tc>
      </w:tr>
      <w:tr w:rsidR="00340025" w14:paraId="5C00CBA1" w14:textId="77777777">
        <w:tc>
          <w:tcPr>
            <w:tcW w:w="3041" w:type="dxa"/>
          </w:tcPr>
          <w:p w14:paraId="29056799" w14:textId="77777777" w:rsidR="00340025" w:rsidRDefault="00DA476D">
            <w:r>
              <w:rPr>
                <w:sz w:val="20"/>
              </w:rPr>
              <w:t>Game.load_sounds / play_sound</w:t>
            </w:r>
          </w:p>
        </w:tc>
        <w:tc>
          <w:tcPr>
            <w:tcW w:w="3041" w:type="dxa"/>
          </w:tcPr>
          <w:p w14:paraId="4F6418EF" w14:textId="77777777" w:rsidR="00340025" w:rsidRDefault="00DA476D">
            <w:r>
              <w:rPr>
                <w:sz w:val="20"/>
              </w:rPr>
              <w:t>999 – 1042</w:t>
            </w:r>
          </w:p>
        </w:tc>
        <w:tc>
          <w:tcPr>
            <w:tcW w:w="3041" w:type="dxa"/>
          </w:tcPr>
          <w:p w14:paraId="4E1D7AE7" w14:textId="77777777" w:rsidR="00340025" w:rsidRDefault="00DA476D">
            <w:r>
              <w:rPr>
                <w:sz w:val="20"/>
              </w:rPr>
              <w:t>MP3 loading with silent fallbacks</w:t>
            </w:r>
          </w:p>
        </w:tc>
      </w:tr>
      <w:tr w:rsidR="00340025" w14:paraId="7D1B1C4D" w14:textId="77777777">
        <w:tc>
          <w:tcPr>
            <w:tcW w:w="3041" w:type="dxa"/>
            <w:shd w:val="clear" w:color="auto" w:fill="E8EEF8"/>
          </w:tcPr>
          <w:p w14:paraId="2590C5EB" w14:textId="77777777" w:rsidR="00340025" w:rsidRDefault="00DA476D">
            <w:r>
              <w:rPr>
                <w:sz w:val="20"/>
              </w:rPr>
              <w:t>Game.generate_background()</w:t>
            </w:r>
          </w:p>
        </w:tc>
        <w:tc>
          <w:tcPr>
            <w:tcW w:w="3041" w:type="dxa"/>
            <w:shd w:val="clear" w:color="auto" w:fill="E8EEF8"/>
          </w:tcPr>
          <w:p w14:paraId="3E058776" w14:textId="77777777" w:rsidR="00340025" w:rsidRDefault="00DA476D">
            <w:r>
              <w:rPr>
                <w:sz w:val="20"/>
              </w:rPr>
              <w:t>1044 – 1153</w:t>
            </w:r>
          </w:p>
        </w:tc>
        <w:tc>
          <w:tcPr>
            <w:tcW w:w="3041" w:type="dxa"/>
            <w:shd w:val="clear" w:color="auto" w:fill="E8EEF8"/>
          </w:tcPr>
          <w:p w14:paraId="752A9175" w14:textId="77777777" w:rsidR="00340025" w:rsidRDefault="00DA476D">
            <w:r>
              <w:rPr>
                <w:sz w:val="20"/>
              </w:rPr>
              <w:t>Procedural parallax background (forest or desert)</w:t>
            </w:r>
          </w:p>
        </w:tc>
      </w:tr>
      <w:tr w:rsidR="00340025" w14:paraId="66903244" w14:textId="77777777">
        <w:tc>
          <w:tcPr>
            <w:tcW w:w="3041" w:type="dxa"/>
          </w:tcPr>
          <w:p w14:paraId="1419BE45" w14:textId="77777777" w:rsidR="00340025" w:rsidRDefault="00DA476D">
            <w:r>
              <w:rPr>
                <w:sz w:val="20"/>
              </w:rPr>
              <w:t>Game.layout_*()</w:t>
            </w:r>
          </w:p>
        </w:tc>
        <w:tc>
          <w:tcPr>
            <w:tcW w:w="3041" w:type="dxa"/>
          </w:tcPr>
          <w:p w14:paraId="3AA52021" w14:textId="77777777" w:rsidR="00340025" w:rsidRDefault="00DA476D">
            <w:r>
              <w:rPr>
                <w:sz w:val="20"/>
              </w:rPr>
              <w:t>1155 – 1218</w:t>
            </w:r>
          </w:p>
        </w:tc>
        <w:tc>
          <w:tcPr>
            <w:tcW w:w="3041" w:type="dxa"/>
          </w:tcPr>
          <w:p w14:paraId="6BCE5B44" w14:textId="77777777" w:rsidR="00340025" w:rsidRDefault="00DA476D">
            <w:r>
              <w:rPr>
                <w:sz w:val="20"/>
              </w:rPr>
              <w:t>Deterministic button layout per game state</w:t>
            </w:r>
          </w:p>
        </w:tc>
      </w:tr>
      <w:tr w:rsidR="00340025" w14:paraId="63C20626" w14:textId="77777777">
        <w:tc>
          <w:tcPr>
            <w:tcW w:w="3041" w:type="dxa"/>
            <w:shd w:val="clear" w:color="auto" w:fill="E8EEF8"/>
          </w:tcPr>
          <w:p w14:paraId="44E55091" w14:textId="77777777" w:rsidR="00340025" w:rsidRDefault="00DA476D">
            <w:r>
              <w:rPr>
                <w:sz w:val="20"/>
              </w:rPr>
              <w:t>Game.handle_events()</w:t>
            </w:r>
          </w:p>
        </w:tc>
        <w:tc>
          <w:tcPr>
            <w:tcW w:w="3041" w:type="dxa"/>
            <w:shd w:val="clear" w:color="auto" w:fill="E8EEF8"/>
          </w:tcPr>
          <w:p w14:paraId="2C5099CD" w14:textId="77777777" w:rsidR="00340025" w:rsidRDefault="00DA476D">
            <w:r>
              <w:rPr>
                <w:sz w:val="20"/>
              </w:rPr>
              <w:t>1220 – 1398</w:t>
            </w:r>
          </w:p>
        </w:tc>
        <w:tc>
          <w:tcPr>
            <w:tcW w:w="3041" w:type="dxa"/>
            <w:shd w:val="clear" w:color="auto" w:fill="E8EEF8"/>
          </w:tcPr>
          <w:p w14:paraId="2B29201F" w14:textId="77777777" w:rsidR="00340025" w:rsidRDefault="00DA476D">
            <w:r>
              <w:rPr>
                <w:sz w:val="20"/>
              </w:rPr>
              <w:t>Full input &amp; state-machine event handling</w:t>
            </w:r>
          </w:p>
        </w:tc>
      </w:tr>
      <w:tr w:rsidR="00340025" w14:paraId="6D5B030C" w14:textId="77777777">
        <w:tc>
          <w:tcPr>
            <w:tcW w:w="3041" w:type="dxa"/>
          </w:tcPr>
          <w:p w14:paraId="2572C52F" w14:textId="77777777" w:rsidR="00340025" w:rsidRDefault="00DA476D">
            <w:r>
              <w:rPr>
                <w:sz w:val="20"/>
              </w:rPr>
              <w:t>Game.start_game / reset_game</w:t>
            </w:r>
          </w:p>
        </w:tc>
        <w:tc>
          <w:tcPr>
            <w:tcW w:w="3041" w:type="dxa"/>
          </w:tcPr>
          <w:p w14:paraId="3F036CB3" w14:textId="77777777" w:rsidR="00340025" w:rsidRDefault="00DA476D">
            <w:r>
              <w:rPr>
                <w:sz w:val="20"/>
              </w:rPr>
              <w:t>1400 – 1223</w:t>
            </w:r>
          </w:p>
        </w:tc>
        <w:tc>
          <w:tcPr>
            <w:tcW w:w="3041" w:type="dxa"/>
          </w:tcPr>
          <w:p w14:paraId="016DD397" w14:textId="77777777" w:rsidR="00340025" w:rsidRDefault="00DA476D">
            <w:r>
              <w:rPr>
                <w:sz w:val="20"/>
              </w:rPr>
              <w:t>Game session initialization</w:t>
            </w:r>
          </w:p>
        </w:tc>
      </w:tr>
      <w:tr w:rsidR="00340025" w14:paraId="7F337626" w14:textId="77777777">
        <w:tc>
          <w:tcPr>
            <w:tcW w:w="3041" w:type="dxa"/>
            <w:shd w:val="clear" w:color="auto" w:fill="E8EEF8"/>
          </w:tcPr>
          <w:p w14:paraId="5790D03B" w14:textId="77777777" w:rsidR="00340025" w:rsidRDefault="00DA476D">
            <w:r>
              <w:rPr>
                <w:sz w:val="20"/>
              </w:rPr>
              <w:t>Game.update()</w:t>
            </w:r>
          </w:p>
        </w:tc>
        <w:tc>
          <w:tcPr>
            <w:tcW w:w="3041" w:type="dxa"/>
            <w:shd w:val="clear" w:color="auto" w:fill="E8EEF8"/>
          </w:tcPr>
          <w:p w14:paraId="699149F6" w14:textId="77777777" w:rsidR="00340025" w:rsidRDefault="00DA476D">
            <w:r>
              <w:rPr>
                <w:sz w:val="20"/>
              </w:rPr>
              <w:t>1413 – 1576</w:t>
            </w:r>
          </w:p>
        </w:tc>
        <w:tc>
          <w:tcPr>
            <w:tcW w:w="3041" w:type="dxa"/>
            <w:shd w:val="clear" w:color="auto" w:fill="E8EEF8"/>
          </w:tcPr>
          <w:p w14:paraId="05CF5D1B" w14:textId="77777777" w:rsidR="00340025" w:rsidRDefault="00DA476D">
            <w:r>
              <w:rPr>
                <w:sz w:val="20"/>
              </w:rPr>
              <w:t>Main game logic: physics, spawning, collision, scoring</w:t>
            </w:r>
          </w:p>
        </w:tc>
      </w:tr>
      <w:tr w:rsidR="00340025" w14:paraId="76D339DE" w14:textId="77777777">
        <w:tc>
          <w:tcPr>
            <w:tcW w:w="3041" w:type="dxa"/>
          </w:tcPr>
          <w:p w14:paraId="7448897C" w14:textId="77777777" w:rsidR="00340025" w:rsidRDefault="00DA476D">
            <w:r>
              <w:rPr>
                <w:sz w:val="20"/>
              </w:rPr>
              <w:t>Game.draw_background()</w:t>
            </w:r>
          </w:p>
        </w:tc>
        <w:tc>
          <w:tcPr>
            <w:tcW w:w="3041" w:type="dxa"/>
          </w:tcPr>
          <w:p w14:paraId="1DCF59A7" w14:textId="77777777" w:rsidR="00340025" w:rsidRDefault="00DA476D">
            <w:r>
              <w:rPr>
                <w:sz w:val="20"/>
              </w:rPr>
              <w:t>1578 – 1721</w:t>
            </w:r>
          </w:p>
        </w:tc>
        <w:tc>
          <w:tcPr>
            <w:tcW w:w="3041" w:type="dxa"/>
          </w:tcPr>
          <w:p w14:paraId="36AF1C08" w14:textId="77777777" w:rsidR="00340025" w:rsidRDefault="00DA476D">
            <w:r>
              <w:rPr>
                <w:sz w:val="20"/>
              </w:rPr>
              <w:t>Sky gradient, parallax scenery, ground gradient</w:t>
            </w:r>
          </w:p>
        </w:tc>
      </w:tr>
      <w:tr w:rsidR="00340025" w14:paraId="4FAD840E" w14:textId="77777777">
        <w:tc>
          <w:tcPr>
            <w:tcW w:w="3041" w:type="dxa"/>
            <w:shd w:val="clear" w:color="auto" w:fill="E8EEF8"/>
          </w:tcPr>
          <w:p w14:paraId="205FE71F" w14:textId="77777777" w:rsidR="00340025" w:rsidRDefault="00DA476D">
            <w:r>
              <w:rPr>
                <w:sz w:val="20"/>
              </w:rPr>
              <w:t>Game.draw_ui()</w:t>
            </w:r>
          </w:p>
        </w:tc>
        <w:tc>
          <w:tcPr>
            <w:tcW w:w="3041" w:type="dxa"/>
            <w:shd w:val="clear" w:color="auto" w:fill="E8EEF8"/>
          </w:tcPr>
          <w:p w14:paraId="1A325247" w14:textId="77777777" w:rsidR="00340025" w:rsidRDefault="00DA476D">
            <w:r>
              <w:rPr>
                <w:sz w:val="20"/>
              </w:rPr>
              <w:t>1722 – 1852</w:t>
            </w:r>
          </w:p>
        </w:tc>
        <w:tc>
          <w:tcPr>
            <w:tcW w:w="3041" w:type="dxa"/>
            <w:shd w:val="clear" w:color="auto" w:fill="E8EEF8"/>
          </w:tcPr>
          <w:p w14:paraId="178B223F" w14:textId="77777777" w:rsidR="00340025" w:rsidRDefault="00DA476D">
            <w:r>
              <w:rPr>
                <w:sz w:val="20"/>
              </w:rPr>
              <w:t>In-game HUD: score, hearts, speed bar, double-jump badge, FPS</w:t>
            </w:r>
          </w:p>
        </w:tc>
      </w:tr>
      <w:tr w:rsidR="00340025" w14:paraId="24AFD3AB" w14:textId="77777777">
        <w:tc>
          <w:tcPr>
            <w:tcW w:w="3041" w:type="dxa"/>
          </w:tcPr>
          <w:p w14:paraId="4EAFFDA1" w14:textId="77777777" w:rsidR="00340025" w:rsidRDefault="00DA476D">
            <w:r>
              <w:rPr>
                <w:sz w:val="20"/>
              </w:rPr>
              <w:t>Game.draw_start_menu()</w:t>
            </w:r>
          </w:p>
        </w:tc>
        <w:tc>
          <w:tcPr>
            <w:tcW w:w="3041" w:type="dxa"/>
          </w:tcPr>
          <w:p w14:paraId="50A1DC95" w14:textId="77777777" w:rsidR="00340025" w:rsidRDefault="00DA476D">
            <w:r>
              <w:rPr>
                <w:sz w:val="20"/>
              </w:rPr>
              <w:t>1855 – 1929</w:t>
            </w:r>
          </w:p>
        </w:tc>
        <w:tc>
          <w:tcPr>
            <w:tcW w:w="3041" w:type="dxa"/>
          </w:tcPr>
          <w:p w14:paraId="6C982AD3" w14:textId="77777777" w:rsidR="00340025" w:rsidRDefault="00DA476D">
            <w:r>
              <w:rPr>
                <w:sz w:val="20"/>
              </w:rPr>
              <w:t>Animated main menu with floating player preview</w:t>
            </w:r>
          </w:p>
        </w:tc>
      </w:tr>
      <w:tr w:rsidR="00340025" w14:paraId="5CFB3DC0" w14:textId="77777777">
        <w:tc>
          <w:tcPr>
            <w:tcW w:w="3041" w:type="dxa"/>
            <w:shd w:val="clear" w:color="auto" w:fill="E8EEF8"/>
          </w:tcPr>
          <w:p w14:paraId="08581A12" w14:textId="77777777" w:rsidR="00340025" w:rsidRDefault="00DA476D">
            <w:r>
              <w:rPr>
                <w:sz w:val="20"/>
              </w:rPr>
              <w:t>Game.draw_game_over()</w:t>
            </w:r>
          </w:p>
        </w:tc>
        <w:tc>
          <w:tcPr>
            <w:tcW w:w="3041" w:type="dxa"/>
            <w:shd w:val="clear" w:color="auto" w:fill="E8EEF8"/>
          </w:tcPr>
          <w:p w14:paraId="36ECDAF0" w14:textId="77777777" w:rsidR="00340025" w:rsidRDefault="00DA476D">
            <w:r>
              <w:rPr>
                <w:sz w:val="20"/>
              </w:rPr>
              <w:t>1931 – 1983</w:t>
            </w:r>
          </w:p>
        </w:tc>
        <w:tc>
          <w:tcPr>
            <w:tcW w:w="3041" w:type="dxa"/>
            <w:shd w:val="clear" w:color="auto" w:fill="E8EEF8"/>
          </w:tcPr>
          <w:p w14:paraId="3797FE15" w14:textId="77777777" w:rsidR="00340025" w:rsidRDefault="00DA476D">
            <w:r>
              <w:rPr>
                <w:sz w:val="20"/>
              </w:rPr>
              <w:t>Mission Failed screen with score card</w:t>
            </w:r>
          </w:p>
        </w:tc>
      </w:tr>
      <w:tr w:rsidR="00340025" w14:paraId="22B4A6AA" w14:textId="77777777">
        <w:tc>
          <w:tcPr>
            <w:tcW w:w="3041" w:type="dxa"/>
          </w:tcPr>
          <w:p w14:paraId="2D7CCB96" w14:textId="77777777" w:rsidR="00340025" w:rsidRDefault="00DA476D">
            <w:r>
              <w:rPr>
                <w:sz w:val="20"/>
              </w:rPr>
              <w:t>Game.draw_tutorial()</w:t>
            </w:r>
          </w:p>
        </w:tc>
        <w:tc>
          <w:tcPr>
            <w:tcW w:w="3041" w:type="dxa"/>
          </w:tcPr>
          <w:p w14:paraId="279B155B" w14:textId="77777777" w:rsidR="00340025" w:rsidRDefault="00DA476D">
            <w:r>
              <w:rPr>
                <w:sz w:val="20"/>
              </w:rPr>
              <w:t>1985 – 2041</w:t>
            </w:r>
          </w:p>
        </w:tc>
        <w:tc>
          <w:tcPr>
            <w:tcW w:w="3041" w:type="dxa"/>
          </w:tcPr>
          <w:p w14:paraId="038F1210" w14:textId="77777777" w:rsidR="00340025" w:rsidRDefault="00DA476D">
            <w:r>
              <w:rPr>
                <w:sz w:val="20"/>
              </w:rPr>
              <w:t>How-to-play screen with controls list</w:t>
            </w:r>
          </w:p>
        </w:tc>
      </w:tr>
      <w:tr w:rsidR="00340025" w14:paraId="4C063FB7" w14:textId="77777777">
        <w:tc>
          <w:tcPr>
            <w:tcW w:w="3041" w:type="dxa"/>
            <w:shd w:val="clear" w:color="auto" w:fill="E8EEF8"/>
          </w:tcPr>
          <w:p w14:paraId="076A79BD" w14:textId="77777777" w:rsidR="00340025" w:rsidRDefault="00DA476D">
            <w:r>
              <w:rPr>
                <w:sz w:val="20"/>
              </w:rPr>
              <w:t>Game.draw_pause_overlay()</w:t>
            </w:r>
          </w:p>
        </w:tc>
        <w:tc>
          <w:tcPr>
            <w:tcW w:w="3041" w:type="dxa"/>
            <w:shd w:val="clear" w:color="auto" w:fill="E8EEF8"/>
          </w:tcPr>
          <w:p w14:paraId="1ACD010F" w14:textId="77777777" w:rsidR="00340025" w:rsidRDefault="00DA476D">
            <w:r>
              <w:rPr>
                <w:sz w:val="20"/>
              </w:rPr>
              <w:t>2043 – 2064</w:t>
            </w:r>
          </w:p>
        </w:tc>
        <w:tc>
          <w:tcPr>
            <w:tcW w:w="3041" w:type="dxa"/>
            <w:shd w:val="clear" w:color="auto" w:fill="E8EEF8"/>
          </w:tcPr>
          <w:p w14:paraId="45AE552B" w14:textId="77777777" w:rsidR="00340025" w:rsidRDefault="00DA476D">
            <w:r>
              <w:rPr>
                <w:sz w:val="20"/>
              </w:rPr>
              <w:t>Frosted pause card overlay</w:t>
            </w:r>
          </w:p>
        </w:tc>
      </w:tr>
      <w:tr w:rsidR="00340025" w14:paraId="2E7A4ADE" w14:textId="77777777">
        <w:tc>
          <w:tcPr>
            <w:tcW w:w="3041" w:type="dxa"/>
          </w:tcPr>
          <w:p w14:paraId="26C73B4E" w14:textId="77777777" w:rsidR="00340025" w:rsidRDefault="00DA476D">
            <w:r>
              <w:rPr>
                <w:sz w:val="20"/>
              </w:rPr>
              <w:lastRenderedPageBreak/>
              <w:t>Game.draw_settings_menu()</w:t>
            </w:r>
          </w:p>
        </w:tc>
        <w:tc>
          <w:tcPr>
            <w:tcW w:w="3041" w:type="dxa"/>
          </w:tcPr>
          <w:p w14:paraId="443AE16C" w14:textId="77777777" w:rsidR="00340025" w:rsidRDefault="00DA476D">
            <w:r>
              <w:rPr>
                <w:sz w:val="20"/>
              </w:rPr>
              <w:t>2066 – 2094</w:t>
            </w:r>
          </w:p>
        </w:tc>
        <w:tc>
          <w:tcPr>
            <w:tcW w:w="3041" w:type="dxa"/>
          </w:tcPr>
          <w:p w14:paraId="21E6CE05" w14:textId="77777777" w:rsidR="00340025" w:rsidRDefault="00DA476D">
            <w:r>
              <w:rPr>
                <w:sz w:val="20"/>
              </w:rPr>
              <w:t>Sound, fullscreen, map toggles</w:t>
            </w:r>
          </w:p>
        </w:tc>
      </w:tr>
      <w:tr w:rsidR="00340025" w14:paraId="27B8FCAE" w14:textId="77777777">
        <w:tc>
          <w:tcPr>
            <w:tcW w:w="3041" w:type="dxa"/>
            <w:shd w:val="clear" w:color="auto" w:fill="E8EEF8"/>
          </w:tcPr>
          <w:p w14:paraId="2496F134" w14:textId="77777777" w:rsidR="00340025" w:rsidRDefault="00DA476D">
            <w:r>
              <w:rPr>
                <w:sz w:val="20"/>
              </w:rPr>
              <w:t>Game.draw_playing()</w:t>
            </w:r>
          </w:p>
        </w:tc>
        <w:tc>
          <w:tcPr>
            <w:tcW w:w="3041" w:type="dxa"/>
            <w:shd w:val="clear" w:color="auto" w:fill="E8EEF8"/>
          </w:tcPr>
          <w:p w14:paraId="4DB02777" w14:textId="77777777" w:rsidR="00340025" w:rsidRDefault="00DA476D">
            <w:r>
              <w:rPr>
                <w:sz w:val="20"/>
              </w:rPr>
              <w:t>2096 – 2154</w:t>
            </w:r>
          </w:p>
        </w:tc>
        <w:tc>
          <w:tcPr>
            <w:tcW w:w="3041" w:type="dxa"/>
            <w:shd w:val="clear" w:color="auto" w:fill="E8EEF8"/>
          </w:tcPr>
          <w:p w14:paraId="79E6D652" w14:textId="77777777" w:rsidR="00340025" w:rsidRDefault="00DA476D">
            <w:r>
              <w:rPr>
                <w:sz w:val="20"/>
              </w:rPr>
              <w:t>Composes all in-game visuals and buttons</w:t>
            </w:r>
          </w:p>
        </w:tc>
      </w:tr>
      <w:tr w:rsidR="00340025" w14:paraId="6681BE17" w14:textId="77777777">
        <w:tc>
          <w:tcPr>
            <w:tcW w:w="3041" w:type="dxa"/>
          </w:tcPr>
          <w:p w14:paraId="7EC26078" w14:textId="77777777" w:rsidR="00340025" w:rsidRDefault="00DA476D">
            <w:r>
              <w:rPr>
                <w:sz w:val="20"/>
              </w:rPr>
              <w:t>Game.draw_countdown()</w:t>
            </w:r>
          </w:p>
        </w:tc>
        <w:tc>
          <w:tcPr>
            <w:tcW w:w="3041" w:type="dxa"/>
          </w:tcPr>
          <w:p w14:paraId="01FBE3D1" w14:textId="77777777" w:rsidR="00340025" w:rsidRDefault="00DA476D">
            <w:r>
              <w:rPr>
                <w:sz w:val="20"/>
              </w:rPr>
              <w:t>2156 – 2211</w:t>
            </w:r>
          </w:p>
        </w:tc>
        <w:tc>
          <w:tcPr>
            <w:tcW w:w="3041" w:type="dxa"/>
          </w:tcPr>
          <w:p w14:paraId="375F8518" w14:textId="77777777" w:rsidR="00340025" w:rsidRDefault="00DA476D">
            <w:r>
              <w:rPr>
                <w:sz w:val="20"/>
              </w:rPr>
              <w:t>3-2-1-GO! countdown with image or text fallback</w:t>
            </w:r>
          </w:p>
        </w:tc>
      </w:tr>
      <w:tr w:rsidR="00340025" w14:paraId="37FA43C2" w14:textId="77777777">
        <w:tc>
          <w:tcPr>
            <w:tcW w:w="3041" w:type="dxa"/>
            <w:shd w:val="clear" w:color="auto" w:fill="E8EEF8"/>
          </w:tcPr>
          <w:p w14:paraId="1A665711" w14:textId="77777777" w:rsidR="00340025" w:rsidRDefault="00DA476D">
            <w:r>
              <w:rPr>
                <w:sz w:val="20"/>
              </w:rPr>
              <w:t>Game.run()</w:t>
            </w:r>
          </w:p>
        </w:tc>
        <w:tc>
          <w:tcPr>
            <w:tcW w:w="3041" w:type="dxa"/>
            <w:shd w:val="clear" w:color="auto" w:fill="E8EEF8"/>
          </w:tcPr>
          <w:p w14:paraId="6326F16E" w14:textId="77777777" w:rsidR="00340025" w:rsidRDefault="00DA476D">
            <w:r>
              <w:rPr>
                <w:sz w:val="20"/>
              </w:rPr>
              <w:t>2243 – 2251</w:t>
            </w:r>
          </w:p>
        </w:tc>
        <w:tc>
          <w:tcPr>
            <w:tcW w:w="3041" w:type="dxa"/>
            <w:shd w:val="clear" w:color="auto" w:fill="E8EEF8"/>
          </w:tcPr>
          <w:p w14:paraId="6808E306" w14:textId="77777777" w:rsidR="00340025" w:rsidRDefault="00DA476D">
            <w:r>
              <w:rPr>
                <w:sz w:val="20"/>
              </w:rPr>
              <w:t>Main game loop at 60 FPS</w:t>
            </w:r>
          </w:p>
        </w:tc>
      </w:tr>
    </w:tbl>
    <w:p w14:paraId="17063681" w14:textId="77777777" w:rsidR="00340025" w:rsidRDefault="00340025"/>
    <w:p w14:paraId="6465C236" w14:textId="77777777" w:rsidR="00340025" w:rsidRDefault="00DA476D">
      <w:pPr>
        <w:spacing w:before="280" w:after="80"/>
      </w:pPr>
      <w:r>
        <w:rPr>
          <w:b/>
          <w:color w:val="1E50B4"/>
          <w:sz w:val="32"/>
        </w:rPr>
        <w:t>4. Game Mechanics</w:t>
      </w:r>
    </w:p>
    <w:p w14:paraId="2ED8792B" w14:textId="77777777" w:rsidR="00340025" w:rsidRDefault="00340025">
      <w:pPr>
        <w:pBdr>
          <w:bottom w:val="single" w:sz="6" w:space="1" w:color="4472C4"/>
        </w:pBdr>
        <w:spacing w:before="120" w:after="120"/>
      </w:pPr>
    </w:p>
    <w:p w14:paraId="41AD4182" w14:textId="77777777" w:rsidR="00340025" w:rsidRDefault="00DA476D">
      <w:pPr>
        <w:spacing w:before="280" w:after="80"/>
      </w:pPr>
      <w:r>
        <w:rPr>
          <w:b/>
          <w:color w:val="147850"/>
          <w:sz w:val="26"/>
        </w:rPr>
        <w:t>4.1 Player</w:t>
      </w:r>
    </w:p>
    <w:tbl>
      <w:tblPr>
        <w:tblStyle w:val="TableGrid"/>
        <w:tblW w:w="0" w:type="auto"/>
        <w:tblLook w:val="04A0" w:firstRow="1" w:lastRow="0" w:firstColumn="1" w:lastColumn="0" w:noHBand="0" w:noVBand="1"/>
      </w:tblPr>
      <w:tblGrid>
        <w:gridCol w:w="4556"/>
        <w:gridCol w:w="4556"/>
      </w:tblGrid>
      <w:tr w:rsidR="00340025" w14:paraId="505A10BE" w14:textId="77777777">
        <w:tc>
          <w:tcPr>
            <w:tcW w:w="4561" w:type="dxa"/>
            <w:shd w:val="clear" w:color="auto" w:fill="1E50B4"/>
          </w:tcPr>
          <w:p w14:paraId="2EB6FEBB" w14:textId="77777777" w:rsidR="00340025" w:rsidRDefault="00DA476D">
            <w:r>
              <w:rPr>
                <w:b/>
                <w:color w:val="FFFFFF"/>
                <w:sz w:val="20"/>
              </w:rPr>
              <w:t>Mechanic</w:t>
            </w:r>
          </w:p>
        </w:tc>
        <w:tc>
          <w:tcPr>
            <w:tcW w:w="4561" w:type="dxa"/>
            <w:shd w:val="clear" w:color="auto" w:fill="1E50B4"/>
          </w:tcPr>
          <w:p w14:paraId="3D5711FE" w14:textId="77777777" w:rsidR="00340025" w:rsidRDefault="00DA476D">
            <w:r>
              <w:rPr>
                <w:b/>
                <w:color w:val="FFFFFF"/>
                <w:sz w:val="20"/>
              </w:rPr>
              <w:t>Details</w:t>
            </w:r>
          </w:p>
        </w:tc>
      </w:tr>
      <w:tr w:rsidR="00340025" w14:paraId="1A8EB5EF" w14:textId="77777777">
        <w:tc>
          <w:tcPr>
            <w:tcW w:w="4561" w:type="dxa"/>
            <w:shd w:val="clear" w:color="auto" w:fill="E8EEF8"/>
          </w:tcPr>
          <w:p w14:paraId="2A413034" w14:textId="77777777" w:rsidR="00340025" w:rsidRDefault="00DA476D">
            <w:r>
              <w:rPr>
                <w:sz w:val="20"/>
              </w:rPr>
              <w:t>Starting Position</w:t>
            </w:r>
          </w:p>
        </w:tc>
        <w:tc>
          <w:tcPr>
            <w:tcW w:w="4561" w:type="dxa"/>
            <w:shd w:val="clear" w:color="auto" w:fill="E8EEF8"/>
          </w:tcPr>
          <w:p w14:paraId="21E2F2F0" w14:textId="77777777" w:rsidR="00340025" w:rsidRDefault="00DA476D">
            <w:r>
              <w:rPr>
                <w:sz w:val="20"/>
              </w:rPr>
              <w:t>x=200, y=HEIGHT-GROUND_HEIGHT-120 (ground level)</w:t>
            </w:r>
          </w:p>
        </w:tc>
      </w:tr>
      <w:tr w:rsidR="00340025" w14:paraId="77940D05" w14:textId="77777777">
        <w:tc>
          <w:tcPr>
            <w:tcW w:w="4561" w:type="dxa"/>
          </w:tcPr>
          <w:p w14:paraId="6FE65602" w14:textId="77777777" w:rsidR="00340025" w:rsidRDefault="00DA476D">
            <w:r>
              <w:rPr>
                <w:sz w:val="20"/>
              </w:rPr>
              <w:t>Base Speed</w:t>
            </w:r>
          </w:p>
        </w:tc>
        <w:tc>
          <w:tcPr>
            <w:tcW w:w="4561" w:type="dxa"/>
          </w:tcPr>
          <w:p w14:paraId="727E6FCD" w14:textId="77777777" w:rsidR="00340025" w:rsidRDefault="00DA476D">
            <w:r>
              <w:rPr>
                <w:sz w:val="20"/>
              </w:rPr>
              <w:t>8 pixels/frame (auto-run, player does not control horizontal movement)</w:t>
            </w:r>
          </w:p>
        </w:tc>
      </w:tr>
      <w:tr w:rsidR="00340025" w14:paraId="3A6E8B64" w14:textId="77777777">
        <w:tc>
          <w:tcPr>
            <w:tcW w:w="4561" w:type="dxa"/>
            <w:shd w:val="clear" w:color="auto" w:fill="E8EEF8"/>
          </w:tcPr>
          <w:p w14:paraId="05C47B45" w14:textId="77777777" w:rsidR="00340025" w:rsidRDefault="00DA476D">
            <w:r>
              <w:rPr>
                <w:sz w:val="20"/>
              </w:rPr>
              <w:t>Speed Scaling</w:t>
            </w:r>
          </w:p>
        </w:tc>
        <w:tc>
          <w:tcPr>
            <w:tcW w:w="4561" w:type="dxa"/>
            <w:shd w:val="clear" w:color="auto" w:fill="E8EEF8"/>
          </w:tcPr>
          <w:p w14:paraId="5DB9C2AF" w14:textId="77777777" w:rsidR="00340025" w:rsidRDefault="00DA476D">
            <w:r>
              <w:rPr>
                <w:sz w:val="20"/>
              </w:rPr>
              <w:t>+3% every 10 points scored (score // 10 * 0.03 multiplier)</w:t>
            </w:r>
          </w:p>
        </w:tc>
      </w:tr>
      <w:tr w:rsidR="00340025" w14:paraId="06225933" w14:textId="77777777">
        <w:tc>
          <w:tcPr>
            <w:tcW w:w="4561" w:type="dxa"/>
          </w:tcPr>
          <w:p w14:paraId="3DE650AC" w14:textId="77777777" w:rsidR="00340025" w:rsidRDefault="00DA476D">
            <w:r>
              <w:rPr>
                <w:sz w:val="20"/>
              </w:rPr>
              <w:t>Jump</w:t>
            </w:r>
          </w:p>
        </w:tc>
        <w:tc>
          <w:tcPr>
            <w:tcW w:w="4561" w:type="dxa"/>
          </w:tcPr>
          <w:p w14:paraId="47B1AC0D" w14:textId="77777777" w:rsidR="00340025" w:rsidRDefault="00DA476D">
            <w:r>
              <w:rPr>
                <w:sz w:val="20"/>
              </w:rPr>
              <w:t>Velocity -20 px/frame; gravity +1 px/frame² every frame</w:t>
            </w:r>
          </w:p>
        </w:tc>
      </w:tr>
      <w:tr w:rsidR="00340025" w14:paraId="2866B381" w14:textId="77777777">
        <w:tc>
          <w:tcPr>
            <w:tcW w:w="4561" w:type="dxa"/>
            <w:shd w:val="clear" w:color="auto" w:fill="E8EEF8"/>
          </w:tcPr>
          <w:p w14:paraId="6EC4B145" w14:textId="77777777" w:rsidR="00340025" w:rsidRDefault="00DA476D">
            <w:r>
              <w:rPr>
                <w:sz w:val="20"/>
              </w:rPr>
              <w:t>Double Jump</w:t>
            </w:r>
          </w:p>
        </w:tc>
        <w:tc>
          <w:tcPr>
            <w:tcW w:w="4561" w:type="dxa"/>
            <w:shd w:val="clear" w:color="auto" w:fill="E8EEF8"/>
          </w:tcPr>
          <w:p w14:paraId="0AD1A9AB" w14:textId="77777777" w:rsidR="00340025" w:rsidRDefault="00DA476D">
            <w:r>
              <w:rPr>
                <w:sz w:val="20"/>
              </w:rPr>
              <w:t>Available once per airborne session; 10-second cooldown after use</w:t>
            </w:r>
          </w:p>
        </w:tc>
      </w:tr>
      <w:tr w:rsidR="00340025" w14:paraId="523C10CD" w14:textId="77777777">
        <w:tc>
          <w:tcPr>
            <w:tcW w:w="4561" w:type="dxa"/>
          </w:tcPr>
          <w:p w14:paraId="0701200D" w14:textId="77777777" w:rsidR="00340025" w:rsidRDefault="00DA476D">
            <w:r>
              <w:rPr>
                <w:sz w:val="20"/>
              </w:rPr>
              <w:t>Shield</w:t>
            </w:r>
          </w:p>
        </w:tc>
        <w:tc>
          <w:tcPr>
            <w:tcW w:w="4561" w:type="dxa"/>
          </w:tcPr>
          <w:p w14:paraId="51375170" w14:textId="77777777" w:rsidR="00340025" w:rsidRDefault="00DA476D">
            <w:r>
              <w:rPr>
                <w:sz w:val="20"/>
              </w:rPr>
              <w:t>5-second protection window; 10-second cooldown; blocks obstacle and asteroid hits</w:t>
            </w:r>
          </w:p>
        </w:tc>
      </w:tr>
      <w:tr w:rsidR="00340025" w14:paraId="35D154AF" w14:textId="77777777">
        <w:tc>
          <w:tcPr>
            <w:tcW w:w="4561" w:type="dxa"/>
            <w:shd w:val="clear" w:color="auto" w:fill="E8EEF8"/>
          </w:tcPr>
          <w:p w14:paraId="655D5D84" w14:textId="77777777" w:rsidR="00340025" w:rsidRDefault="00DA476D">
            <w:r>
              <w:rPr>
                <w:sz w:val="20"/>
              </w:rPr>
              <w:t>Lives</w:t>
            </w:r>
          </w:p>
        </w:tc>
        <w:tc>
          <w:tcPr>
            <w:tcW w:w="4561" w:type="dxa"/>
            <w:shd w:val="clear" w:color="auto" w:fill="E8EEF8"/>
          </w:tcPr>
          <w:p w14:paraId="49D97103" w14:textId="77777777" w:rsidR="00340025" w:rsidRDefault="00DA476D">
            <w:r>
              <w:rPr>
                <w:sz w:val="20"/>
              </w:rPr>
              <w:t>3 hearts maximum; regain 1 heart every 20 points (max 3)</w:t>
            </w:r>
          </w:p>
        </w:tc>
      </w:tr>
      <w:tr w:rsidR="00340025" w14:paraId="51D1FF0E" w14:textId="77777777">
        <w:tc>
          <w:tcPr>
            <w:tcW w:w="4561" w:type="dxa"/>
          </w:tcPr>
          <w:p w14:paraId="3AAA9A30" w14:textId="77777777" w:rsidR="00340025" w:rsidRDefault="00DA476D">
            <w:r>
              <w:rPr>
                <w:sz w:val="20"/>
              </w:rPr>
              <w:t>Invincibility Frames</w:t>
            </w:r>
          </w:p>
        </w:tc>
        <w:tc>
          <w:tcPr>
            <w:tcW w:w="4561" w:type="dxa"/>
          </w:tcPr>
          <w:p w14:paraId="3DE9EA65" w14:textId="77777777" w:rsidR="00340025" w:rsidRDefault="00DA476D">
            <w:r>
              <w:rPr>
                <w:sz w:val="20"/>
              </w:rPr>
              <w:t>120 frames (2 sec) after taking damage; player flashes every 75ms</w:t>
            </w:r>
          </w:p>
        </w:tc>
      </w:tr>
      <w:tr w:rsidR="00340025" w14:paraId="3F4FA5AD" w14:textId="77777777">
        <w:tc>
          <w:tcPr>
            <w:tcW w:w="4561" w:type="dxa"/>
            <w:shd w:val="clear" w:color="auto" w:fill="E8EEF8"/>
          </w:tcPr>
          <w:p w14:paraId="0032982D" w14:textId="77777777" w:rsidR="00340025" w:rsidRDefault="00DA476D">
            <w:r>
              <w:rPr>
                <w:sz w:val="20"/>
              </w:rPr>
              <w:t>Death</w:t>
            </w:r>
          </w:p>
        </w:tc>
        <w:tc>
          <w:tcPr>
            <w:tcW w:w="4561" w:type="dxa"/>
            <w:shd w:val="clear" w:color="auto" w:fill="E8EEF8"/>
          </w:tcPr>
          <w:p w14:paraId="3004B2E4" w14:textId="77777777" w:rsidR="00340025" w:rsidRDefault="00DA476D">
            <w:r>
              <w:rPr>
                <w:sz w:val="20"/>
              </w:rPr>
              <w:t>3-frame death animation plays; 2-second delay before Game Over screen</w:t>
            </w:r>
          </w:p>
        </w:tc>
      </w:tr>
      <w:tr w:rsidR="00340025" w14:paraId="772C0FB0" w14:textId="77777777">
        <w:tc>
          <w:tcPr>
            <w:tcW w:w="4561" w:type="dxa"/>
          </w:tcPr>
          <w:p w14:paraId="6D93C5B2" w14:textId="77777777" w:rsidR="00340025" w:rsidRDefault="00DA476D">
            <w:r>
              <w:rPr>
                <w:sz w:val="20"/>
              </w:rPr>
              <w:t>States</w:t>
            </w:r>
          </w:p>
        </w:tc>
        <w:tc>
          <w:tcPr>
            <w:tcW w:w="4561" w:type="dxa"/>
          </w:tcPr>
          <w:p w14:paraId="5914346D" w14:textId="77777777" w:rsidR="00340025" w:rsidRDefault="00DA476D">
            <w:r>
              <w:rPr>
                <w:sz w:val="20"/>
              </w:rPr>
              <w:t>running → jumping → hurt → dying → dead</w:t>
            </w:r>
          </w:p>
        </w:tc>
      </w:tr>
    </w:tbl>
    <w:p w14:paraId="7062C7D3" w14:textId="77777777" w:rsidR="00340025" w:rsidRDefault="00340025"/>
    <w:p w14:paraId="1898D148" w14:textId="77777777" w:rsidR="00340025" w:rsidRDefault="00DA476D">
      <w:pPr>
        <w:spacing w:before="280" w:after="80"/>
      </w:pPr>
      <w:r>
        <w:rPr>
          <w:b/>
          <w:color w:val="147850"/>
          <w:sz w:val="26"/>
        </w:rPr>
        <w:t>4.2 Obstacles (Ground)</w:t>
      </w:r>
    </w:p>
    <w:p w14:paraId="39A172BA" w14:textId="77777777" w:rsidR="00340025" w:rsidRDefault="00DA476D">
      <w:pPr>
        <w:pStyle w:val="ListBullet"/>
      </w:pPr>
      <w:r>
        <w:rPr>
          <w:sz w:val="21"/>
        </w:rPr>
        <w:t>3 obstacle types: obj1 (red), obj2 (brown), obj3 (gray)</w:t>
      </w:r>
    </w:p>
    <w:p w14:paraId="01BB0C8F" w14:textId="77777777" w:rsidR="00340025" w:rsidRDefault="00DA476D">
      <w:pPr>
        <w:pStyle w:val="ListBullet"/>
      </w:pPr>
      <w:r>
        <w:rPr>
          <w:sz w:val="21"/>
        </w:rPr>
        <w:t>Each obstacle: random width 50–90 px, random height 40–70 px</w:t>
      </w:r>
    </w:p>
    <w:p w14:paraId="7FDD8C42" w14:textId="77777777" w:rsidR="00340025" w:rsidRDefault="00DA476D">
      <w:pPr>
        <w:pStyle w:val="ListBullet"/>
      </w:pPr>
      <w:r>
        <w:rPr>
          <w:sz w:val="21"/>
        </w:rPr>
        <w:t>Spawn frequency: base 70–120 frames, reduced by score/50, with ×0.7 to ×1.6 random variation</w:t>
      </w:r>
    </w:p>
    <w:p w14:paraId="715AB6AA" w14:textId="77777777" w:rsidR="00340025" w:rsidRDefault="00DA476D">
      <w:pPr>
        <w:pStyle w:val="ListBullet"/>
      </w:pPr>
      <w:r>
        <w:rPr>
          <w:sz w:val="21"/>
        </w:rPr>
        <w:t>Move left at player speed; removed when off-screen left</w:t>
      </w:r>
    </w:p>
    <w:p w14:paraId="401E7DE3" w14:textId="77777777" w:rsidR="00340025" w:rsidRDefault="00DA476D">
      <w:pPr>
        <w:pStyle w:val="ListBullet"/>
      </w:pPr>
      <w:r>
        <w:rPr>
          <w:sz w:val="21"/>
        </w:rPr>
        <w:t>Pulsing glow effect using sine wave animation</w:t>
      </w:r>
    </w:p>
    <w:p w14:paraId="6CD0371E" w14:textId="77777777" w:rsidR="00340025" w:rsidRDefault="00DA476D">
      <w:pPr>
        <w:pStyle w:val="ListBullet"/>
      </w:pPr>
      <w:r>
        <w:rPr>
          <w:sz w:val="21"/>
        </w:rPr>
        <w:t>On collision: either blocked by shield (spark particles) or player loses a life</w:t>
      </w:r>
    </w:p>
    <w:p w14:paraId="0ADF68F2" w14:textId="77777777" w:rsidR="00340025" w:rsidRDefault="00340025"/>
    <w:p w14:paraId="37C9C6E2" w14:textId="77777777" w:rsidR="00340025" w:rsidRDefault="00DA476D">
      <w:pPr>
        <w:spacing w:before="280" w:after="80"/>
      </w:pPr>
      <w:r>
        <w:rPr>
          <w:b/>
          <w:color w:val="147850"/>
          <w:sz w:val="26"/>
        </w:rPr>
        <w:t>4.3 Asteroids (Falling)</w:t>
      </w:r>
    </w:p>
    <w:p w14:paraId="52DFA411" w14:textId="77777777" w:rsidR="00340025" w:rsidRDefault="00DA476D">
      <w:pPr>
        <w:pStyle w:val="ListBullet"/>
      </w:pPr>
      <w:r>
        <w:rPr>
          <w:sz w:val="21"/>
        </w:rPr>
        <w:t>Spawn at random X position above screen (y=-80)</w:t>
      </w:r>
    </w:p>
    <w:p w14:paraId="68A60374" w14:textId="77777777" w:rsidR="00340025" w:rsidRDefault="00DA476D">
      <w:pPr>
        <w:pStyle w:val="ListBullet"/>
      </w:pPr>
      <w:r>
        <w:rPr>
          <w:sz w:val="21"/>
        </w:rPr>
        <w:lastRenderedPageBreak/>
        <w:t>Fall speed: 3–7 px/frame; rotate at random angular speed</w:t>
      </w:r>
    </w:p>
    <w:p w14:paraId="43DF6CD4" w14:textId="77777777" w:rsidR="00340025" w:rsidRDefault="00DA476D">
      <w:pPr>
        <w:pStyle w:val="ListBullet"/>
      </w:pPr>
      <w:r>
        <w:rPr>
          <w:sz w:val="21"/>
        </w:rPr>
        <w:t>Spawn frequency: every 5–6 seconds (300–360 frames with random variation)</w:t>
      </w:r>
    </w:p>
    <w:p w14:paraId="6D5EEC3C" w14:textId="77777777" w:rsidR="00340025" w:rsidRDefault="00DA476D">
      <w:pPr>
        <w:pStyle w:val="ListBullet"/>
      </w:pPr>
      <w:r>
        <w:rPr>
          <w:sz w:val="21"/>
        </w:rPr>
        <w:t>Glow halo rendered around asteroid body</w:t>
      </w:r>
    </w:p>
    <w:p w14:paraId="6D99B739" w14:textId="77777777" w:rsidR="00340025" w:rsidRDefault="00DA476D">
      <w:pPr>
        <w:pStyle w:val="ListBullet"/>
      </w:pPr>
      <w:r>
        <w:rPr>
          <w:sz w:val="21"/>
        </w:rPr>
        <w:t>Image loaded from obj1.gif; fallback: drawn circle</w:t>
      </w:r>
    </w:p>
    <w:p w14:paraId="3D17089B" w14:textId="77777777" w:rsidR="00340025" w:rsidRDefault="00DA476D">
      <w:pPr>
        <w:pStyle w:val="ListBullet"/>
      </w:pPr>
      <w:r>
        <w:rPr>
          <w:sz w:val="21"/>
        </w:rPr>
        <w:t>Shield destroys asteroid with spark burst; otherwise player loses a life</w:t>
      </w:r>
    </w:p>
    <w:p w14:paraId="37B208BD" w14:textId="77777777" w:rsidR="00340025" w:rsidRDefault="00340025"/>
    <w:p w14:paraId="4405F9C0" w14:textId="77777777" w:rsidR="00340025" w:rsidRDefault="00DA476D">
      <w:pPr>
        <w:spacing w:before="280" w:after="80"/>
      </w:pPr>
      <w:r>
        <w:rPr>
          <w:b/>
          <w:color w:val="147850"/>
          <w:sz w:val="26"/>
        </w:rPr>
        <w:t>4.4 Scoring</w:t>
      </w:r>
    </w:p>
    <w:tbl>
      <w:tblPr>
        <w:tblStyle w:val="TableGrid"/>
        <w:tblW w:w="0" w:type="auto"/>
        <w:tblLook w:val="04A0" w:firstRow="1" w:lastRow="0" w:firstColumn="1" w:lastColumn="0" w:noHBand="0" w:noVBand="1"/>
      </w:tblPr>
      <w:tblGrid>
        <w:gridCol w:w="4556"/>
        <w:gridCol w:w="4556"/>
      </w:tblGrid>
      <w:tr w:rsidR="00340025" w14:paraId="3663C9B7" w14:textId="77777777">
        <w:tc>
          <w:tcPr>
            <w:tcW w:w="4561" w:type="dxa"/>
            <w:shd w:val="clear" w:color="auto" w:fill="1E50B4"/>
          </w:tcPr>
          <w:p w14:paraId="344B1258" w14:textId="77777777" w:rsidR="00340025" w:rsidRDefault="00DA476D">
            <w:r>
              <w:rPr>
                <w:b/>
                <w:color w:val="FFFFFF"/>
                <w:sz w:val="20"/>
              </w:rPr>
              <w:t>Event</w:t>
            </w:r>
          </w:p>
        </w:tc>
        <w:tc>
          <w:tcPr>
            <w:tcW w:w="4561" w:type="dxa"/>
            <w:shd w:val="clear" w:color="auto" w:fill="1E50B4"/>
          </w:tcPr>
          <w:p w14:paraId="3F0B7A68" w14:textId="77777777" w:rsidR="00340025" w:rsidRDefault="00DA476D">
            <w:r>
              <w:rPr>
                <w:b/>
                <w:color w:val="FFFFFF"/>
                <w:sz w:val="20"/>
              </w:rPr>
              <w:t>Score Change</w:t>
            </w:r>
          </w:p>
        </w:tc>
      </w:tr>
      <w:tr w:rsidR="00340025" w14:paraId="43A3119B" w14:textId="77777777">
        <w:tc>
          <w:tcPr>
            <w:tcW w:w="4561" w:type="dxa"/>
            <w:shd w:val="clear" w:color="auto" w:fill="E8EEF8"/>
          </w:tcPr>
          <w:p w14:paraId="2D3E3478" w14:textId="77777777" w:rsidR="00340025" w:rsidRDefault="00DA476D">
            <w:r>
              <w:rPr>
                <w:sz w:val="20"/>
              </w:rPr>
              <w:t>Pass an obstacle (obstacle.x &lt; player.x)</w:t>
            </w:r>
          </w:p>
        </w:tc>
        <w:tc>
          <w:tcPr>
            <w:tcW w:w="4561" w:type="dxa"/>
            <w:shd w:val="clear" w:color="auto" w:fill="E8EEF8"/>
          </w:tcPr>
          <w:p w14:paraId="466FA1E8" w14:textId="77777777" w:rsidR="00340025" w:rsidRDefault="00DA476D">
            <w:r>
              <w:rPr>
                <w:sz w:val="20"/>
              </w:rPr>
              <w:t>+1 point</w:t>
            </w:r>
          </w:p>
        </w:tc>
      </w:tr>
      <w:tr w:rsidR="00340025" w14:paraId="413E3174" w14:textId="77777777">
        <w:tc>
          <w:tcPr>
            <w:tcW w:w="4561" w:type="dxa"/>
          </w:tcPr>
          <w:p w14:paraId="61E7365B" w14:textId="77777777" w:rsidR="00340025" w:rsidRDefault="00DA476D">
            <w:r>
              <w:rPr>
                <w:sz w:val="20"/>
              </w:rPr>
              <w:t>Every 10 points</w:t>
            </w:r>
          </w:p>
        </w:tc>
        <w:tc>
          <w:tcPr>
            <w:tcW w:w="4561" w:type="dxa"/>
          </w:tcPr>
          <w:p w14:paraId="7E1D3319" w14:textId="77777777" w:rsidR="00340025" w:rsidRDefault="00DA476D">
            <w:r>
              <w:rPr>
                <w:sz w:val="20"/>
              </w:rPr>
              <w:t>Play score sound</w:t>
            </w:r>
          </w:p>
        </w:tc>
      </w:tr>
      <w:tr w:rsidR="00340025" w14:paraId="76DFF48B" w14:textId="77777777">
        <w:tc>
          <w:tcPr>
            <w:tcW w:w="4561" w:type="dxa"/>
            <w:shd w:val="clear" w:color="auto" w:fill="E8EEF8"/>
          </w:tcPr>
          <w:p w14:paraId="09FC1439" w14:textId="77777777" w:rsidR="00340025" w:rsidRDefault="00DA476D">
            <w:r>
              <w:rPr>
                <w:sz w:val="20"/>
              </w:rPr>
              <w:t>Every 20 points</w:t>
            </w:r>
          </w:p>
        </w:tc>
        <w:tc>
          <w:tcPr>
            <w:tcW w:w="4561" w:type="dxa"/>
            <w:shd w:val="clear" w:color="auto" w:fill="E8EEF8"/>
          </w:tcPr>
          <w:p w14:paraId="26A08375" w14:textId="77777777" w:rsidR="00340025" w:rsidRDefault="00DA476D">
            <w:r>
              <w:rPr>
                <w:sz w:val="20"/>
              </w:rPr>
              <w:t>+1 heart (max 3)</w:t>
            </w:r>
          </w:p>
        </w:tc>
      </w:tr>
      <w:tr w:rsidR="00340025" w14:paraId="73D38D15" w14:textId="77777777">
        <w:tc>
          <w:tcPr>
            <w:tcW w:w="4561" w:type="dxa"/>
          </w:tcPr>
          <w:p w14:paraId="08B57EEC" w14:textId="77777777" w:rsidR="00340025" w:rsidRDefault="00DA476D">
            <w:r>
              <w:rPr>
                <w:sz w:val="20"/>
              </w:rPr>
              <w:t>Beat previous best</w:t>
            </w:r>
          </w:p>
        </w:tc>
        <w:tc>
          <w:tcPr>
            <w:tcW w:w="4561" w:type="dxa"/>
          </w:tcPr>
          <w:p w14:paraId="35D2D21E" w14:textId="77777777" w:rsidR="00340025" w:rsidRDefault="00DA476D">
            <w:r>
              <w:rPr>
                <w:sz w:val="20"/>
              </w:rPr>
              <w:t>Auto-save to best_score.json</w:t>
            </w:r>
          </w:p>
        </w:tc>
      </w:tr>
    </w:tbl>
    <w:p w14:paraId="15D843B6" w14:textId="77777777" w:rsidR="00340025" w:rsidRDefault="00340025"/>
    <w:p w14:paraId="24AA51F2" w14:textId="77777777" w:rsidR="00340025" w:rsidRDefault="00DA476D">
      <w:pPr>
        <w:spacing w:before="280" w:after="80"/>
      </w:pPr>
      <w:r>
        <w:rPr>
          <w:b/>
          <w:color w:val="1E50B4"/>
          <w:sz w:val="32"/>
        </w:rPr>
        <w:t>5. Visual Systems</w:t>
      </w:r>
    </w:p>
    <w:p w14:paraId="35166690" w14:textId="77777777" w:rsidR="00340025" w:rsidRDefault="00340025">
      <w:pPr>
        <w:pBdr>
          <w:bottom w:val="single" w:sz="6" w:space="1" w:color="4472C4"/>
        </w:pBdr>
        <w:spacing w:before="120" w:after="120"/>
      </w:pPr>
    </w:p>
    <w:p w14:paraId="37697E40" w14:textId="77777777" w:rsidR="00340025" w:rsidRDefault="00DA476D">
      <w:pPr>
        <w:spacing w:before="280" w:after="80"/>
      </w:pPr>
      <w:r>
        <w:rPr>
          <w:b/>
          <w:color w:val="147850"/>
          <w:sz w:val="26"/>
        </w:rPr>
        <w:t>5.1 Particle System</w:t>
      </w:r>
    </w:p>
    <w:tbl>
      <w:tblPr>
        <w:tblStyle w:val="TableGrid"/>
        <w:tblW w:w="0" w:type="auto"/>
        <w:tblLook w:val="04A0" w:firstRow="1" w:lastRow="0" w:firstColumn="1" w:lastColumn="0" w:noHBand="0" w:noVBand="1"/>
      </w:tblPr>
      <w:tblGrid>
        <w:gridCol w:w="2278"/>
        <w:gridCol w:w="2278"/>
        <w:gridCol w:w="2278"/>
        <w:gridCol w:w="2278"/>
      </w:tblGrid>
      <w:tr w:rsidR="00340025" w14:paraId="55E1DA7D" w14:textId="77777777">
        <w:tc>
          <w:tcPr>
            <w:tcW w:w="2280" w:type="dxa"/>
            <w:shd w:val="clear" w:color="auto" w:fill="1E50B4"/>
          </w:tcPr>
          <w:p w14:paraId="651D3237" w14:textId="77777777" w:rsidR="00340025" w:rsidRDefault="00DA476D">
            <w:r>
              <w:rPr>
                <w:b/>
                <w:color w:val="FFFFFF"/>
                <w:sz w:val="20"/>
              </w:rPr>
              <w:t>Type</w:t>
            </w:r>
          </w:p>
        </w:tc>
        <w:tc>
          <w:tcPr>
            <w:tcW w:w="2280" w:type="dxa"/>
            <w:shd w:val="clear" w:color="auto" w:fill="1E50B4"/>
          </w:tcPr>
          <w:p w14:paraId="2C1C676F" w14:textId="77777777" w:rsidR="00340025" w:rsidRDefault="00DA476D">
            <w:r>
              <w:rPr>
                <w:b/>
                <w:color w:val="FFFFFF"/>
                <w:sz w:val="20"/>
              </w:rPr>
              <w:t>Size</w:t>
            </w:r>
          </w:p>
        </w:tc>
        <w:tc>
          <w:tcPr>
            <w:tcW w:w="2280" w:type="dxa"/>
            <w:shd w:val="clear" w:color="auto" w:fill="1E50B4"/>
          </w:tcPr>
          <w:p w14:paraId="58B8E60A" w14:textId="77777777" w:rsidR="00340025" w:rsidRDefault="00DA476D">
            <w:r>
              <w:rPr>
                <w:b/>
                <w:color w:val="FFFFFF"/>
                <w:sz w:val="20"/>
              </w:rPr>
              <w:t>Behavior</w:t>
            </w:r>
          </w:p>
        </w:tc>
        <w:tc>
          <w:tcPr>
            <w:tcW w:w="2280" w:type="dxa"/>
            <w:shd w:val="clear" w:color="auto" w:fill="1E50B4"/>
          </w:tcPr>
          <w:p w14:paraId="485DE9DF" w14:textId="77777777" w:rsidR="00340025" w:rsidRDefault="00DA476D">
            <w:r>
              <w:rPr>
                <w:b/>
                <w:color w:val="FFFFFF"/>
                <w:sz w:val="20"/>
              </w:rPr>
              <w:t>Usage</w:t>
            </w:r>
          </w:p>
        </w:tc>
      </w:tr>
      <w:tr w:rsidR="00340025" w14:paraId="1988D7E1" w14:textId="77777777">
        <w:tc>
          <w:tcPr>
            <w:tcW w:w="2280" w:type="dxa"/>
            <w:shd w:val="clear" w:color="auto" w:fill="E8EEF8"/>
          </w:tcPr>
          <w:p w14:paraId="5487DC61" w14:textId="77777777" w:rsidR="00340025" w:rsidRDefault="00DA476D">
            <w:r>
              <w:rPr>
                <w:sz w:val="20"/>
              </w:rPr>
              <w:t>fire</w:t>
            </w:r>
          </w:p>
        </w:tc>
        <w:tc>
          <w:tcPr>
            <w:tcW w:w="2280" w:type="dxa"/>
            <w:shd w:val="clear" w:color="auto" w:fill="E8EEF8"/>
          </w:tcPr>
          <w:p w14:paraId="7B1E4F73" w14:textId="77777777" w:rsidR="00340025" w:rsidRDefault="00DA476D">
            <w:r>
              <w:rPr>
                <w:sz w:val="20"/>
              </w:rPr>
              <w:t>8–15 px</w:t>
            </w:r>
          </w:p>
        </w:tc>
        <w:tc>
          <w:tcPr>
            <w:tcW w:w="2280" w:type="dxa"/>
            <w:shd w:val="clear" w:color="auto" w:fill="E8EEF8"/>
          </w:tcPr>
          <w:p w14:paraId="54DAE34A" w14:textId="77777777" w:rsidR="00340025" w:rsidRDefault="00DA476D">
            <w:r>
              <w:rPr>
                <w:sz w:val="20"/>
              </w:rPr>
              <w:t>Rises, gravity 0.15, shrinks, 30–50 frame life</w:t>
            </w:r>
          </w:p>
        </w:tc>
        <w:tc>
          <w:tcPr>
            <w:tcW w:w="2280" w:type="dxa"/>
            <w:shd w:val="clear" w:color="auto" w:fill="E8EEF8"/>
          </w:tcPr>
          <w:p w14:paraId="6C4E791A" w14:textId="77777777" w:rsidR="00340025" w:rsidRDefault="00DA476D">
            <w:r>
              <w:rPr>
                <w:sz w:val="20"/>
              </w:rPr>
              <w:t>Hit effects, score milestone, menu ambiance</w:t>
            </w:r>
          </w:p>
        </w:tc>
      </w:tr>
      <w:tr w:rsidR="00340025" w14:paraId="5AEE4BE2" w14:textId="77777777">
        <w:tc>
          <w:tcPr>
            <w:tcW w:w="2280" w:type="dxa"/>
          </w:tcPr>
          <w:p w14:paraId="31CE88EA" w14:textId="77777777" w:rsidR="00340025" w:rsidRDefault="00DA476D">
            <w:r>
              <w:rPr>
                <w:sz w:val="20"/>
              </w:rPr>
              <w:t>spark</w:t>
            </w:r>
          </w:p>
        </w:tc>
        <w:tc>
          <w:tcPr>
            <w:tcW w:w="2280" w:type="dxa"/>
          </w:tcPr>
          <w:p w14:paraId="5B6738FF" w14:textId="77777777" w:rsidR="00340025" w:rsidRDefault="00DA476D">
            <w:r>
              <w:rPr>
                <w:sz w:val="20"/>
              </w:rPr>
              <w:t>2–4 px</w:t>
            </w:r>
          </w:p>
        </w:tc>
        <w:tc>
          <w:tcPr>
            <w:tcW w:w="2280" w:type="dxa"/>
          </w:tcPr>
          <w:p w14:paraId="22026D20" w14:textId="77777777" w:rsidR="00340025" w:rsidRDefault="00DA476D">
            <w:r>
              <w:rPr>
                <w:sz w:val="20"/>
              </w:rPr>
              <w:t>Burst spread, gravity 0.2, fast shrink, 20–40 life</w:t>
            </w:r>
          </w:p>
        </w:tc>
        <w:tc>
          <w:tcPr>
            <w:tcW w:w="2280" w:type="dxa"/>
          </w:tcPr>
          <w:p w14:paraId="522119F9" w14:textId="77777777" w:rsidR="00340025" w:rsidRDefault="00DA476D">
            <w:r>
              <w:rPr>
                <w:sz w:val="20"/>
              </w:rPr>
              <w:t>Double jump, shield block, obstacle hit</w:t>
            </w:r>
          </w:p>
        </w:tc>
      </w:tr>
      <w:tr w:rsidR="00340025" w14:paraId="5A9EBEF1" w14:textId="77777777">
        <w:tc>
          <w:tcPr>
            <w:tcW w:w="2280" w:type="dxa"/>
            <w:shd w:val="clear" w:color="auto" w:fill="E8EEF8"/>
          </w:tcPr>
          <w:p w14:paraId="02E2028F" w14:textId="77777777" w:rsidR="00340025" w:rsidRDefault="00DA476D">
            <w:r>
              <w:rPr>
                <w:sz w:val="20"/>
              </w:rPr>
              <w:t>smoke</w:t>
            </w:r>
          </w:p>
        </w:tc>
        <w:tc>
          <w:tcPr>
            <w:tcW w:w="2280" w:type="dxa"/>
            <w:shd w:val="clear" w:color="auto" w:fill="E8EEF8"/>
          </w:tcPr>
          <w:p w14:paraId="3388D92E" w14:textId="77777777" w:rsidR="00340025" w:rsidRDefault="00DA476D">
            <w:r>
              <w:rPr>
                <w:sz w:val="20"/>
              </w:rPr>
              <w:t>10–20 px</w:t>
            </w:r>
          </w:p>
        </w:tc>
        <w:tc>
          <w:tcPr>
            <w:tcW w:w="2280" w:type="dxa"/>
            <w:shd w:val="clear" w:color="auto" w:fill="E8EEF8"/>
          </w:tcPr>
          <w:p w14:paraId="24007A27" w14:textId="77777777" w:rsidR="00340025" w:rsidRDefault="00DA476D">
            <w:r>
              <w:rPr>
                <w:sz w:val="20"/>
              </w:rPr>
              <w:t>Slow rise, gravity 0.02, grows to 25 px, 60–100 life</w:t>
            </w:r>
          </w:p>
        </w:tc>
        <w:tc>
          <w:tcPr>
            <w:tcW w:w="2280" w:type="dxa"/>
            <w:shd w:val="clear" w:color="auto" w:fill="E8EEF8"/>
          </w:tcPr>
          <w:p w14:paraId="415AFCBD" w14:textId="77777777" w:rsidR="00340025" w:rsidRDefault="00DA476D">
            <w:r>
              <w:rPr>
                <w:sz w:val="20"/>
              </w:rPr>
              <w:t>Obstacle collision smoke</w:t>
            </w:r>
          </w:p>
        </w:tc>
      </w:tr>
    </w:tbl>
    <w:p w14:paraId="17100D0D" w14:textId="77777777" w:rsidR="00340025" w:rsidRDefault="00340025"/>
    <w:p w14:paraId="5DD17BF8" w14:textId="77777777" w:rsidR="00340025" w:rsidRDefault="00DA476D">
      <w:pPr>
        <w:spacing w:before="280" w:after="80"/>
      </w:pPr>
      <w:r>
        <w:rPr>
          <w:b/>
          <w:color w:val="147850"/>
          <w:sz w:val="26"/>
        </w:rPr>
        <w:t>5.2 Background &amp; Parallax</w:t>
      </w:r>
    </w:p>
    <w:p w14:paraId="488DC78A" w14:textId="77777777" w:rsidR="00340025" w:rsidRDefault="00DA476D">
      <w:pPr>
        <w:spacing w:after="60"/>
      </w:pPr>
      <w:r>
        <w:t>Two selectable maps (toggled in Settings, persisted in settings.json):</w:t>
      </w:r>
    </w:p>
    <w:tbl>
      <w:tblPr>
        <w:tblStyle w:val="TableGrid"/>
        <w:tblW w:w="0" w:type="auto"/>
        <w:tblLook w:val="04A0" w:firstRow="1" w:lastRow="0" w:firstColumn="1" w:lastColumn="0" w:noHBand="0" w:noVBand="1"/>
      </w:tblPr>
      <w:tblGrid>
        <w:gridCol w:w="2278"/>
        <w:gridCol w:w="2278"/>
        <w:gridCol w:w="2278"/>
        <w:gridCol w:w="2278"/>
      </w:tblGrid>
      <w:tr w:rsidR="00340025" w14:paraId="2EB01BDD" w14:textId="77777777">
        <w:tc>
          <w:tcPr>
            <w:tcW w:w="2280" w:type="dxa"/>
            <w:shd w:val="clear" w:color="auto" w:fill="1E50B4"/>
          </w:tcPr>
          <w:p w14:paraId="022CC8EF" w14:textId="77777777" w:rsidR="00340025" w:rsidRDefault="00DA476D">
            <w:r>
              <w:rPr>
                <w:b/>
                <w:color w:val="FFFFFF"/>
                <w:sz w:val="20"/>
              </w:rPr>
              <w:t>Map</w:t>
            </w:r>
          </w:p>
        </w:tc>
        <w:tc>
          <w:tcPr>
            <w:tcW w:w="2280" w:type="dxa"/>
            <w:shd w:val="clear" w:color="auto" w:fill="1E50B4"/>
          </w:tcPr>
          <w:p w14:paraId="0B253D76" w14:textId="77777777" w:rsidR="00340025" w:rsidRDefault="00DA476D">
            <w:r>
              <w:rPr>
                <w:b/>
                <w:color w:val="FFFFFF"/>
                <w:sz w:val="20"/>
              </w:rPr>
              <w:t>Sky Gradient</w:t>
            </w:r>
          </w:p>
        </w:tc>
        <w:tc>
          <w:tcPr>
            <w:tcW w:w="2280" w:type="dxa"/>
            <w:shd w:val="clear" w:color="auto" w:fill="1E50B4"/>
          </w:tcPr>
          <w:p w14:paraId="2EB39A08" w14:textId="77777777" w:rsidR="00340025" w:rsidRDefault="00DA476D">
            <w:r>
              <w:rPr>
                <w:b/>
                <w:color w:val="FFFFFF"/>
                <w:sz w:val="20"/>
              </w:rPr>
              <w:t>Background Elements</w:t>
            </w:r>
          </w:p>
        </w:tc>
        <w:tc>
          <w:tcPr>
            <w:tcW w:w="2280" w:type="dxa"/>
            <w:shd w:val="clear" w:color="auto" w:fill="1E50B4"/>
          </w:tcPr>
          <w:p w14:paraId="3B28FE49" w14:textId="77777777" w:rsidR="00340025" w:rsidRDefault="00DA476D">
            <w:r>
              <w:rPr>
                <w:b/>
                <w:color w:val="FFFFFF"/>
                <w:sz w:val="20"/>
              </w:rPr>
              <w:t>Ground</w:t>
            </w:r>
          </w:p>
        </w:tc>
      </w:tr>
      <w:tr w:rsidR="00340025" w14:paraId="49883400" w14:textId="77777777">
        <w:tc>
          <w:tcPr>
            <w:tcW w:w="2280" w:type="dxa"/>
            <w:shd w:val="clear" w:color="auto" w:fill="E8EEF8"/>
          </w:tcPr>
          <w:p w14:paraId="3529A748" w14:textId="77777777" w:rsidR="00340025" w:rsidRDefault="00DA476D">
            <w:r>
              <w:rPr>
                <w:sz w:val="20"/>
              </w:rPr>
              <w:t>Default (Forest)</w:t>
            </w:r>
          </w:p>
        </w:tc>
        <w:tc>
          <w:tcPr>
            <w:tcW w:w="2280" w:type="dxa"/>
            <w:shd w:val="clear" w:color="auto" w:fill="E8EEF8"/>
          </w:tcPr>
          <w:p w14:paraId="1A033F43" w14:textId="77777777" w:rsidR="00340025" w:rsidRDefault="00DA476D">
            <w:r>
              <w:rPr>
                <w:sz w:val="20"/>
              </w:rPr>
              <w:t>Blue (135,206,235) → lighter blue</w:t>
            </w:r>
          </w:p>
        </w:tc>
        <w:tc>
          <w:tcPr>
            <w:tcW w:w="2280" w:type="dxa"/>
            <w:shd w:val="clear" w:color="auto" w:fill="E8EEF8"/>
          </w:tcPr>
          <w:p w14:paraId="099EB978" w14:textId="77777777" w:rsidR="00340025" w:rsidRDefault="00DA476D">
            <w:r>
              <w:rPr>
                <w:sz w:val="20"/>
              </w:rPr>
              <w:t>Mountains (green), Trees with foliage, Clouds (12)</w:t>
            </w:r>
          </w:p>
        </w:tc>
        <w:tc>
          <w:tcPr>
            <w:tcW w:w="2280" w:type="dxa"/>
            <w:shd w:val="clear" w:color="auto" w:fill="E8EEF8"/>
          </w:tcPr>
          <w:p w14:paraId="293DF90D" w14:textId="77777777" w:rsidR="00340025" w:rsidRDefault="00DA476D">
            <w:r>
              <w:rPr>
                <w:sz w:val="20"/>
              </w:rPr>
              <w:t>Grass gradient + animated grass blades</w:t>
            </w:r>
          </w:p>
        </w:tc>
      </w:tr>
      <w:tr w:rsidR="00340025" w14:paraId="703BF91F" w14:textId="77777777">
        <w:tc>
          <w:tcPr>
            <w:tcW w:w="2280" w:type="dxa"/>
          </w:tcPr>
          <w:p w14:paraId="093FBA65" w14:textId="77777777" w:rsidR="00340025" w:rsidRDefault="00DA476D">
            <w:r>
              <w:rPr>
                <w:sz w:val="20"/>
              </w:rPr>
              <w:t>Desert</w:t>
            </w:r>
          </w:p>
        </w:tc>
        <w:tc>
          <w:tcPr>
            <w:tcW w:w="2280" w:type="dxa"/>
          </w:tcPr>
          <w:p w14:paraId="6CDE78B9" w14:textId="77777777" w:rsidR="00340025" w:rsidRDefault="00DA476D">
            <w:r>
              <w:rPr>
                <w:sz w:val="20"/>
              </w:rPr>
              <w:t>Warm orange-pink gradient</w:t>
            </w:r>
          </w:p>
        </w:tc>
        <w:tc>
          <w:tcPr>
            <w:tcW w:w="2280" w:type="dxa"/>
          </w:tcPr>
          <w:p w14:paraId="2DCA4EB7" w14:textId="77777777" w:rsidR="00340025" w:rsidRDefault="00DA476D">
            <w:r>
              <w:rPr>
                <w:sz w:val="20"/>
              </w:rPr>
              <w:t>Sand dunes (warm), Small rocks (14), Pale clouds (6)</w:t>
            </w:r>
          </w:p>
        </w:tc>
        <w:tc>
          <w:tcPr>
            <w:tcW w:w="2280" w:type="dxa"/>
          </w:tcPr>
          <w:p w14:paraId="453A7F8C" w14:textId="77777777" w:rsidR="00340025" w:rsidRDefault="00DA476D">
            <w:r>
              <w:rPr>
                <w:sz w:val="20"/>
              </w:rPr>
              <w:t>Sand gradient + sand tufts</w:t>
            </w:r>
          </w:p>
        </w:tc>
      </w:tr>
    </w:tbl>
    <w:p w14:paraId="47D0FD3E" w14:textId="77777777" w:rsidR="00340025" w:rsidRDefault="00DA476D">
      <w:pPr>
        <w:spacing w:after="60"/>
      </w:pPr>
      <w:r>
        <w:t>Parallax speed: mountains 0.05–0.3×, trees 0.3–0.6×, clouds 0.05–0.2× of player speed — creates layered depth illusion.</w:t>
      </w:r>
    </w:p>
    <w:p w14:paraId="37900B6A" w14:textId="77777777" w:rsidR="00340025" w:rsidRDefault="00340025"/>
    <w:p w14:paraId="2C12BDD2" w14:textId="77777777" w:rsidR="00340025" w:rsidRDefault="00DA476D">
      <w:pPr>
        <w:spacing w:before="280" w:after="80"/>
      </w:pPr>
      <w:r>
        <w:rPr>
          <w:b/>
          <w:color w:val="147850"/>
          <w:sz w:val="26"/>
        </w:rPr>
        <w:lastRenderedPageBreak/>
        <w:t>5.3 UI Visual Style</w:t>
      </w:r>
    </w:p>
    <w:p w14:paraId="6608F2BC" w14:textId="77777777" w:rsidR="00340025" w:rsidRDefault="00DA476D">
      <w:pPr>
        <w:pStyle w:val="ListBullet"/>
      </w:pPr>
      <w:r>
        <w:rPr>
          <w:sz w:val="21"/>
        </w:rPr>
        <w:t>Glassmorphism panels: dark semi-transparent fill + white top-strip highlight + colored border</w:t>
      </w:r>
    </w:p>
    <w:p w14:paraId="00550126" w14:textId="77777777" w:rsidR="00340025" w:rsidRDefault="00DA476D">
      <w:pPr>
        <w:pStyle w:val="ListBullet"/>
      </w:pPr>
      <w:r>
        <w:rPr>
          <w:sz w:val="21"/>
        </w:rPr>
        <w:t>All text uses draw_outlined_text(): pixel-perfect outline + drop shadow for legibility over any background</w:t>
      </w:r>
    </w:p>
    <w:p w14:paraId="5819C307" w14:textId="77777777" w:rsidR="00340025" w:rsidRDefault="00DA476D">
      <w:pPr>
        <w:pStyle w:val="ListBullet"/>
      </w:pPr>
      <w:r>
        <w:rPr>
          <w:sz w:val="21"/>
        </w:rPr>
        <w:t>Neon glow buttons: gradient body, animated neon border, scale-on-hover effect</w:t>
      </w:r>
    </w:p>
    <w:p w14:paraId="6F5BD489" w14:textId="77777777" w:rsidR="00340025" w:rsidRDefault="00DA476D">
      <w:pPr>
        <w:pStyle w:val="ListBullet"/>
      </w:pPr>
      <w:r>
        <w:rPr>
          <w:sz w:val="21"/>
        </w:rPr>
        <w:t>Vignette: concentric dark rectangles fading inward — applied on menus and game over screen</w:t>
      </w:r>
    </w:p>
    <w:p w14:paraId="30F570B3" w14:textId="77777777" w:rsidR="00340025" w:rsidRDefault="00DA476D">
      <w:pPr>
        <w:pStyle w:val="ListBullet"/>
      </w:pPr>
      <w:r>
        <w:rPr>
          <w:sz w:val="21"/>
        </w:rPr>
        <w:t>Parametric heart shape: 16sin³(t) / 13cos(t)-5cos(2t)-... curve sampled at 8° intervals</w:t>
      </w:r>
    </w:p>
    <w:p w14:paraId="52F15047" w14:textId="77777777" w:rsidR="00340025" w:rsidRDefault="00DA476D">
      <w:pPr>
        <w:pStyle w:val="ListBullet"/>
      </w:pPr>
      <w:r>
        <w:rPr>
          <w:sz w:val="21"/>
        </w:rPr>
        <w:t>Animated countdown: PNG images scaled with glow halo; text fallback if PNGs missing</w:t>
      </w:r>
    </w:p>
    <w:p w14:paraId="0EA1980D" w14:textId="77777777" w:rsidR="00340025" w:rsidRDefault="00340025"/>
    <w:p w14:paraId="6852DF8C" w14:textId="77777777" w:rsidR="00340025" w:rsidRDefault="00DA476D">
      <w:pPr>
        <w:spacing w:before="280" w:after="80"/>
      </w:pPr>
      <w:r>
        <w:rPr>
          <w:b/>
          <w:color w:val="147850"/>
          <w:sz w:val="26"/>
        </w:rPr>
        <w:t>5.4 Player Animations</w:t>
      </w:r>
    </w:p>
    <w:tbl>
      <w:tblPr>
        <w:tblStyle w:val="TableGrid"/>
        <w:tblW w:w="0" w:type="auto"/>
        <w:tblLook w:val="04A0" w:firstRow="1" w:lastRow="0" w:firstColumn="1" w:lastColumn="0" w:noHBand="0" w:noVBand="1"/>
      </w:tblPr>
      <w:tblGrid>
        <w:gridCol w:w="2278"/>
        <w:gridCol w:w="2278"/>
        <w:gridCol w:w="2278"/>
        <w:gridCol w:w="2278"/>
      </w:tblGrid>
      <w:tr w:rsidR="00340025" w14:paraId="5E219246" w14:textId="77777777">
        <w:tc>
          <w:tcPr>
            <w:tcW w:w="2280" w:type="dxa"/>
            <w:shd w:val="clear" w:color="auto" w:fill="1E50B4"/>
          </w:tcPr>
          <w:p w14:paraId="4E56D9DF" w14:textId="77777777" w:rsidR="00340025" w:rsidRDefault="00DA476D">
            <w:r>
              <w:rPr>
                <w:b/>
                <w:color w:val="FFFFFF"/>
                <w:sz w:val="20"/>
              </w:rPr>
              <w:t>State</w:t>
            </w:r>
          </w:p>
        </w:tc>
        <w:tc>
          <w:tcPr>
            <w:tcW w:w="2280" w:type="dxa"/>
            <w:shd w:val="clear" w:color="auto" w:fill="1E50B4"/>
          </w:tcPr>
          <w:p w14:paraId="74F11BF2" w14:textId="77777777" w:rsidR="00340025" w:rsidRDefault="00DA476D">
            <w:r>
              <w:rPr>
                <w:b/>
                <w:color w:val="FFFFFF"/>
                <w:sz w:val="20"/>
              </w:rPr>
              <w:t>Frames</w:t>
            </w:r>
          </w:p>
        </w:tc>
        <w:tc>
          <w:tcPr>
            <w:tcW w:w="2280" w:type="dxa"/>
            <w:shd w:val="clear" w:color="auto" w:fill="1E50B4"/>
          </w:tcPr>
          <w:p w14:paraId="60CA0E3F" w14:textId="77777777" w:rsidR="00340025" w:rsidRDefault="00DA476D">
            <w:r>
              <w:rPr>
                <w:b/>
                <w:color w:val="FFFFFF"/>
                <w:sz w:val="20"/>
              </w:rPr>
              <w:t>Source Files</w:t>
            </w:r>
          </w:p>
        </w:tc>
        <w:tc>
          <w:tcPr>
            <w:tcW w:w="2280" w:type="dxa"/>
            <w:shd w:val="clear" w:color="auto" w:fill="1E50B4"/>
          </w:tcPr>
          <w:p w14:paraId="42916020" w14:textId="77777777" w:rsidR="00340025" w:rsidRDefault="00DA476D">
            <w:r>
              <w:rPr>
                <w:b/>
                <w:color w:val="FFFFFF"/>
                <w:sz w:val="20"/>
              </w:rPr>
              <w:t>Fallback</w:t>
            </w:r>
          </w:p>
        </w:tc>
      </w:tr>
      <w:tr w:rsidR="00340025" w14:paraId="6A98992C" w14:textId="77777777">
        <w:tc>
          <w:tcPr>
            <w:tcW w:w="2280" w:type="dxa"/>
            <w:shd w:val="clear" w:color="auto" w:fill="E8EEF8"/>
          </w:tcPr>
          <w:p w14:paraId="48F581CA" w14:textId="77777777" w:rsidR="00340025" w:rsidRDefault="00DA476D">
            <w:r>
              <w:rPr>
                <w:sz w:val="20"/>
              </w:rPr>
              <w:t>running</w:t>
            </w:r>
          </w:p>
        </w:tc>
        <w:tc>
          <w:tcPr>
            <w:tcW w:w="2280" w:type="dxa"/>
            <w:shd w:val="clear" w:color="auto" w:fill="E8EEF8"/>
          </w:tcPr>
          <w:p w14:paraId="0D80ED9D" w14:textId="77777777" w:rsidR="00340025" w:rsidRDefault="00DA476D">
            <w:r>
              <w:rPr>
                <w:sz w:val="20"/>
              </w:rPr>
              <w:t>3 frames</w:t>
            </w:r>
          </w:p>
        </w:tc>
        <w:tc>
          <w:tcPr>
            <w:tcW w:w="2280" w:type="dxa"/>
            <w:shd w:val="clear" w:color="auto" w:fill="E8EEF8"/>
          </w:tcPr>
          <w:p w14:paraId="26286199" w14:textId="77777777" w:rsidR="00340025" w:rsidRDefault="00DA476D">
            <w:r>
              <w:rPr>
                <w:sz w:val="20"/>
              </w:rPr>
              <w:t>Run1.png, Run2.png, Run3.png</w:t>
            </w:r>
          </w:p>
        </w:tc>
        <w:tc>
          <w:tcPr>
            <w:tcW w:w="2280" w:type="dxa"/>
            <w:shd w:val="clear" w:color="auto" w:fill="E8EEF8"/>
          </w:tcPr>
          <w:p w14:paraId="763501F2" w14:textId="77777777" w:rsidR="00340025" w:rsidRDefault="00DA476D">
            <w:r>
              <w:rPr>
                <w:sz w:val="20"/>
              </w:rPr>
              <w:t>Blue rectangle</w:t>
            </w:r>
          </w:p>
        </w:tc>
      </w:tr>
      <w:tr w:rsidR="00340025" w14:paraId="4FA84937" w14:textId="77777777">
        <w:tc>
          <w:tcPr>
            <w:tcW w:w="2280" w:type="dxa"/>
          </w:tcPr>
          <w:p w14:paraId="7B391B5A" w14:textId="77777777" w:rsidR="00340025" w:rsidRDefault="00DA476D">
            <w:r>
              <w:rPr>
                <w:sz w:val="20"/>
              </w:rPr>
              <w:t>jumping</w:t>
            </w:r>
          </w:p>
        </w:tc>
        <w:tc>
          <w:tcPr>
            <w:tcW w:w="2280" w:type="dxa"/>
          </w:tcPr>
          <w:p w14:paraId="58DB3AE3" w14:textId="77777777" w:rsidR="00340025" w:rsidRDefault="00DA476D">
            <w:r>
              <w:rPr>
                <w:sz w:val="20"/>
              </w:rPr>
              <w:t>4 frames</w:t>
            </w:r>
          </w:p>
        </w:tc>
        <w:tc>
          <w:tcPr>
            <w:tcW w:w="2280" w:type="dxa"/>
          </w:tcPr>
          <w:p w14:paraId="6D6F0595" w14:textId="77777777" w:rsidR="00340025" w:rsidRDefault="00DA476D">
            <w:r>
              <w:rPr>
                <w:sz w:val="20"/>
              </w:rPr>
              <w:t>Jump1.png, Jump2.png, Jump3.png, Jump4.png</w:t>
            </w:r>
          </w:p>
        </w:tc>
        <w:tc>
          <w:tcPr>
            <w:tcW w:w="2280" w:type="dxa"/>
          </w:tcPr>
          <w:p w14:paraId="57360D47" w14:textId="77777777" w:rsidR="00340025" w:rsidRDefault="00DA476D">
            <w:r>
              <w:rPr>
                <w:sz w:val="20"/>
              </w:rPr>
              <w:t>Light-blue rectangle</w:t>
            </w:r>
          </w:p>
        </w:tc>
      </w:tr>
      <w:tr w:rsidR="00340025" w14:paraId="0B6251C8" w14:textId="77777777">
        <w:tc>
          <w:tcPr>
            <w:tcW w:w="2280" w:type="dxa"/>
            <w:shd w:val="clear" w:color="auto" w:fill="E8EEF8"/>
          </w:tcPr>
          <w:p w14:paraId="060D9674" w14:textId="77777777" w:rsidR="00340025" w:rsidRDefault="00DA476D">
            <w:r>
              <w:rPr>
                <w:sz w:val="20"/>
              </w:rPr>
              <w:t>hurt</w:t>
            </w:r>
          </w:p>
        </w:tc>
        <w:tc>
          <w:tcPr>
            <w:tcW w:w="2280" w:type="dxa"/>
            <w:shd w:val="clear" w:color="auto" w:fill="E8EEF8"/>
          </w:tcPr>
          <w:p w14:paraId="5251A0F4" w14:textId="77777777" w:rsidR="00340025" w:rsidRDefault="00DA476D">
            <w:r>
              <w:rPr>
                <w:sz w:val="20"/>
              </w:rPr>
              <w:t>1 frame</w:t>
            </w:r>
          </w:p>
        </w:tc>
        <w:tc>
          <w:tcPr>
            <w:tcW w:w="2280" w:type="dxa"/>
            <w:shd w:val="clear" w:color="auto" w:fill="E8EEF8"/>
          </w:tcPr>
          <w:p w14:paraId="20988F0D" w14:textId="77777777" w:rsidR="00340025" w:rsidRDefault="00DA476D">
            <w:r>
              <w:rPr>
                <w:sz w:val="20"/>
              </w:rPr>
              <w:t>hurt.png</w:t>
            </w:r>
          </w:p>
        </w:tc>
        <w:tc>
          <w:tcPr>
            <w:tcW w:w="2280" w:type="dxa"/>
            <w:shd w:val="clear" w:color="auto" w:fill="E8EEF8"/>
          </w:tcPr>
          <w:p w14:paraId="17B4BA78" w14:textId="77777777" w:rsidR="00340025" w:rsidRDefault="00DA476D">
            <w:r>
              <w:rPr>
                <w:sz w:val="20"/>
              </w:rPr>
              <w:t>Red rectangle</w:t>
            </w:r>
          </w:p>
        </w:tc>
      </w:tr>
      <w:tr w:rsidR="00340025" w14:paraId="6C6BB2CD" w14:textId="77777777">
        <w:tc>
          <w:tcPr>
            <w:tcW w:w="2280" w:type="dxa"/>
          </w:tcPr>
          <w:p w14:paraId="55E8245F" w14:textId="77777777" w:rsidR="00340025" w:rsidRDefault="00DA476D">
            <w:r>
              <w:rPr>
                <w:sz w:val="20"/>
              </w:rPr>
              <w:t>dying</w:t>
            </w:r>
          </w:p>
        </w:tc>
        <w:tc>
          <w:tcPr>
            <w:tcW w:w="2280" w:type="dxa"/>
          </w:tcPr>
          <w:p w14:paraId="45C82BA0" w14:textId="77777777" w:rsidR="00340025" w:rsidRDefault="00DA476D">
            <w:r>
              <w:rPr>
                <w:sz w:val="20"/>
              </w:rPr>
              <w:t>3 frames</w:t>
            </w:r>
          </w:p>
        </w:tc>
        <w:tc>
          <w:tcPr>
            <w:tcW w:w="2280" w:type="dxa"/>
          </w:tcPr>
          <w:p w14:paraId="2B3E6E2C" w14:textId="77777777" w:rsidR="00340025" w:rsidRDefault="00DA476D">
            <w:r>
              <w:rPr>
                <w:sz w:val="20"/>
              </w:rPr>
              <w:t>Die1.png, Die2.png, Die3.png</w:t>
            </w:r>
          </w:p>
        </w:tc>
        <w:tc>
          <w:tcPr>
            <w:tcW w:w="2280" w:type="dxa"/>
          </w:tcPr>
          <w:p w14:paraId="151547AF" w14:textId="77777777" w:rsidR="00340025" w:rsidRDefault="00DA476D">
            <w:r>
              <w:rPr>
                <w:sz w:val="20"/>
              </w:rPr>
              <w:t>Darkening gray rectangles</w:t>
            </w:r>
          </w:p>
        </w:tc>
      </w:tr>
    </w:tbl>
    <w:p w14:paraId="7AB76572" w14:textId="77777777" w:rsidR="00340025" w:rsidRDefault="00DA476D">
      <w:pPr>
        <w:spacing w:after="60"/>
      </w:pPr>
      <w:r>
        <w:t>All sprites scaled to 90×120 px. Shadow ellipse drawn below player, fading with jump height.</w:t>
      </w:r>
    </w:p>
    <w:p w14:paraId="68BBB3BB" w14:textId="77777777" w:rsidR="00340025" w:rsidRDefault="00340025"/>
    <w:p w14:paraId="03EB0DBD" w14:textId="77777777" w:rsidR="00340025" w:rsidRDefault="00DA476D">
      <w:pPr>
        <w:spacing w:before="280" w:after="80"/>
      </w:pPr>
      <w:r>
        <w:rPr>
          <w:b/>
          <w:color w:val="1E50B4"/>
          <w:sz w:val="32"/>
        </w:rPr>
        <w:t>6. Audio System</w:t>
      </w:r>
    </w:p>
    <w:p w14:paraId="6B7AC85A" w14:textId="77777777" w:rsidR="00340025" w:rsidRDefault="00340025">
      <w:pPr>
        <w:pBdr>
          <w:bottom w:val="single" w:sz="6" w:space="1" w:color="4472C4"/>
        </w:pBdr>
        <w:spacing w:before="120" w:after="120"/>
      </w:pPr>
    </w:p>
    <w:p w14:paraId="6065037A" w14:textId="77777777" w:rsidR="00340025" w:rsidRDefault="00DA476D">
      <w:pPr>
        <w:spacing w:after="60"/>
      </w:pPr>
      <w:r>
        <w:t>All sounds use pygame.mixer. Missing files are auto-replaced with a 1000-byte silent buffer so the game never crashes.</w:t>
      </w:r>
    </w:p>
    <w:tbl>
      <w:tblPr>
        <w:tblStyle w:val="TableGrid"/>
        <w:tblW w:w="0" w:type="auto"/>
        <w:tblLook w:val="04A0" w:firstRow="1" w:lastRow="0" w:firstColumn="1" w:lastColumn="0" w:noHBand="0" w:noVBand="1"/>
      </w:tblPr>
      <w:tblGrid>
        <w:gridCol w:w="4556"/>
        <w:gridCol w:w="4556"/>
      </w:tblGrid>
      <w:tr w:rsidR="00340025" w14:paraId="1DDF538D" w14:textId="77777777">
        <w:tc>
          <w:tcPr>
            <w:tcW w:w="4561" w:type="dxa"/>
            <w:shd w:val="clear" w:color="auto" w:fill="1E50B4"/>
          </w:tcPr>
          <w:p w14:paraId="1E4356FC" w14:textId="77777777" w:rsidR="00340025" w:rsidRDefault="00DA476D">
            <w:r>
              <w:rPr>
                <w:b/>
                <w:color w:val="FFFFFF"/>
                <w:sz w:val="20"/>
              </w:rPr>
              <w:t>Sound File</w:t>
            </w:r>
          </w:p>
        </w:tc>
        <w:tc>
          <w:tcPr>
            <w:tcW w:w="4561" w:type="dxa"/>
            <w:shd w:val="clear" w:color="auto" w:fill="1E50B4"/>
          </w:tcPr>
          <w:p w14:paraId="186CB819" w14:textId="77777777" w:rsidR="00340025" w:rsidRDefault="00DA476D">
            <w:r>
              <w:rPr>
                <w:b/>
                <w:color w:val="FFFFFF"/>
                <w:sz w:val="20"/>
              </w:rPr>
              <w:t>Event</w:t>
            </w:r>
          </w:p>
        </w:tc>
      </w:tr>
      <w:tr w:rsidR="00340025" w14:paraId="116C00BA" w14:textId="77777777">
        <w:tc>
          <w:tcPr>
            <w:tcW w:w="4561" w:type="dxa"/>
            <w:shd w:val="clear" w:color="auto" w:fill="E8EEF8"/>
          </w:tcPr>
          <w:p w14:paraId="1B95121B" w14:textId="77777777" w:rsidR="00340025" w:rsidRDefault="00DA476D">
            <w:r>
              <w:rPr>
                <w:sz w:val="20"/>
              </w:rPr>
              <w:t>start.mp3</w:t>
            </w:r>
          </w:p>
        </w:tc>
        <w:tc>
          <w:tcPr>
            <w:tcW w:w="4561" w:type="dxa"/>
            <w:shd w:val="clear" w:color="auto" w:fill="E8EEF8"/>
          </w:tcPr>
          <w:p w14:paraId="40E44D08" w14:textId="77777777" w:rsidR="00340025" w:rsidRDefault="00DA476D">
            <w:r>
              <w:rPr>
                <w:sz w:val="20"/>
              </w:rPr>
              <w:t>Game session begins</w:t>
            </w:r>
          </w:p>
        </w:tc>
      </w:tr>
      <w:tr w:rsidR="00340025" w14:paraId="653A92E5" w14:textId="77777777">
        <w:tc>
          <w:tcPr>
            <w:tcW w:w="4561" w:type="dxa"/>
          </w:tcPr>
          <w:p w14:paraId="7764AAB8" w14:textId="77777777" w:rsidR="00340025" w:rsidRDefault="00DA476D">
            <w:r>
              <w:rPr>
                <w:sz w:val="20"/>
              </w:rPr>
              <w:t>jump.mp3</w:t>
            </w:r>
          </w:p>
        </w:tc>
        <w:tc>
          <w:tcPr>
            <w:tcW w:w="4561" w:type="dxa"/>
          </w:tcPr>
          <w:p w14:paraId="6BF65C29" w14:textId="77777777" w:rsidR="00340025" w:rsidRDefault="00DA476D">
            <w:r>
              <w:rPr>
                <w:sz w:val="20"/>
              </w:rPr>
              <w:t>Player jumps or double-jumps</w:t>
            </w:r>
          </w:p>
        </w:tc>
      </w:tr>
      <w:tr w:rsidR="00340025" w14:paraId="12B687D9" w14:textId="77777777">
        <w:tc>
          <w:tcPr>
            <w:tcW w:w="4561" w:type="dxa"/>
            <w:shd w:val="clear" w:color="auto" w:fill="E8EEF8"/>
          </w:tcPr>
          <w:p w14:paraId="13223ABA" w14:textId="77777777" w:rsidR="00340025" w:rsidRDefault="00DA476D">
            <w:r>
              <w:rPr>
                <w:sz w:val="20"/>
              </w:rPr>
              <w:t>hurt.mp3</w:t>
            </w:r>
          </w:p>
        </w:tc>
        <w:tc>
          <w:tcPr>
            <w:tcW w:w="4561" w:type="dxa"/>
            <w:shd w:val="clear" w:color="auto" w:fill="E8EEF8"/>
          </w:tcPr>
          <w:p w14:paraId="2333BBC0" w14:textId="77777777" w:rsidR="00340025" w:rsidRDefault="00DA476D">
            <w:r>
              <w:rPr>
                <w:sz w:val="20"/>
              </w:rPr>
              <w:t>Player takes damage (non-fatal)</w:t>
            </w:r>
          </w:p>
        </w:tc>
      </w:tr>
      <w:tr w:rsidR="00340025" w14:paraId="44C4CA60" w14:textId="77777777">
        <w:tc>
          <w:tcPr>
            <w:tcW w:w="4561" w:type="dxa"/>
          </w:tcPr>
          <w:p w14:paraId="7F86542A" w14:textId="77777777" w:rsidR="00340025" w:rsidRDefault="00DA476D">
            <w:r>
              <w:rPr>
                <w:sz w:val="20"/>
              </w:rPr>
              <w:t>die.mp3</w:t>
            </w:r>
          </w:p>
        </w:tc>
        <w:tc>
          <w:tcPr>
            <w:tcW w:w="4561" w:type="dxa"/>
          </w:tcPr>
          <w:p w14:paraId="5F57C245" w14:textId="77777777" w:rsidR="00340025" w:rsidRDefault="00DA476D">
            <w:r>
              <w:rPr>
                <w:sz w:val="20"/>
              </w:rPr>
              <w:t>Player death (fatal hit)</w:t>
            </w:r>
          </w:p>
        </w:tc>
      </w:tr>
      <w:tr w:rsidR="00340025" w14:paraId="79F5674A" w14:textId="77777777">
        <w:tc>
          <w:tcPr>
            <w:tcW w:w="4561" w:type="dxa"/>
            <w:shd w:val="clear" w:color="auto" w:fill="E8EEF8"/>
          </w:tcPr>
          <w:p w14:paraId="4C94A1A3" w14:textId="77777777" w:rsidR="00340025" w:rsidRDefault="00DA476D">
            <w:r>
              <w:rPr>
                <w:sz w:val="20"/>
              </w:rPr>
              <w:t>score.mp3</w:t>
            </w:r>
          </w:p>
        </w:tc>
        <w:tc>
          <w:tcPr>
            <w:tcW w:w="4561" w:type="dxa"/>
            <w:shd w:val="clear" w:color="auto" w:fill="E8EEF8"/>
          </w:tcPr>
          <w:p w14:paraId="7D09BF1B" w14:textId="77777777" w:rsidR="00340025" w:rsidRDefault="00DA476D">
            <w:r>
              <w:rPr>
                <w:sz w:val="20"/>
              </w:rPr>
              <w:t>Every 10 points scored</w:t>
            </w:r>
          </w:p>
        </w:tc>
      </w:tr>
      <w:tr w:rsidR="00340025" w14:paraId="467A59A5" w14:textId="77777777">
        <w:tc>
          <w:tcPr>
            <w:tcW w:w="4561" w:type="dxa"/>
          </w:tcPr>
          <w:p w14:paraId="56888515" w14:textId="77777777" w:rsidR="00340025" w:rsidRDefault="00DA476D">
            <w:r>
              <w:rPr>
                <w:sz w:val="20"/>
              </w:rPr>
              <w:t>shield.mp3</w:t>
            </w:r>
          </w:p>
        </w:tc>
        <w:tc>
          <w:tcPr>
            <w:tcW w:w="4561" w:type="dxa"/>
          </w:tcPr>
          <w:p w14:paraId="4E665291" w14:textId="77777777" w:rsidR="00340025" w:rsidRDefault="00DA476D">
            <w:r>
              <w:rPr>
                <w:sz w:val="20"/>
              </w:rPr>
              <w:t>Shield activated</w:t>
            </w:r>
          </w:p>
        </w:tc>
      </w:tr>
      <w:tr w:rsidR="00340025" w14:paraId="10D3D700" w14:textId="77777777">
        <w:tc>
          <w:tcPr>
            <w:tcW w:w="4561" w:type="dxa"/>
            <w:shd w:val="clear" w:color="auto" w:fill="E8EEF8"/>
          </w:tcPr>
          <w:p w14:paraId="5ECDE808" w14:textId="77777777" w:rsidR="00340025" w:rsidRDefault="00DA476D">
            <w:r>
              <w:rPr>
                <w:sz w:val="20"/>
              </w:rPr>
              <w:t>click.mp3</w:t>
            </w:r>
          </w:p>
        </w:tc>
        <w:tc>
          <w:tcPr>
            <w:tcW w:w="4561" w:type="dxa"/>
            <w:shd w:val="clear" w:color="auto" w:fill="E8EEF8"/>
          </w:tcPr>
          <w:p w14:paraId="1C4B53A0" w14:textId="77777777" w:rsidR="00340025" w:rsidRDefault="00DA476D">
            <w:r>
              <w:rPr>
                <w:sz w:val="20"/>
              </w:rPr>
              <w:t>Mouse hover on menu button</w:t>
            </w:r>
          </w:p>
        </w:tc>
      </w:tr>
      <w:tr w:rsidR="00340025" w14:paraId="04E0B91A" w14:textId="77777777">
        <w:tc>
          <w:tcPr>
            <w:tcW w:w="4561" w:type="dxa"/>
          </w:tcPr>
          <w:p w14:paraId="29EBE57B" w14:textId="77777777" w:rsidR="00340025" w:rsidRDefault="00DA476D">
            <w:r>
              <w:rPr>
                <w:sz w:val="20"/>
              </w:rPr>
              <w:t>pick.mp3</w:t>
            </w:r>
          </w:p>
        </w:tc>
        <w:tc>
          <w:tcPr>
            <w:tcW w:w="4561" w:type="dxa"/>
          </w:tcPr>
          <w:p w14:paraId="59CF684A" w14:textId="77777777" w:rsidR="00340025" w:rsidRDefault="00DA476D">
            <w:r>
              <w:rPr>
                <w:sz w:val="20"/>
              </w:rPr>
              <w:t>Menu button clicked</w:t>
            </w:r>
          </w:p>
        </w:tc>
      </w:tr>
    </w:tbl>
    <w:p w14:paraId="3C29C23C" w14:textId="77777777" w:rsidR="00340025" w:rsidRDefault="00DA476D">
      <w:pPr>
        <w:spacing w:after="60"/>
      </w:pPr>
      <w:r>
        <w:t>Master volume: 1.0 when sound is ON, 0.0 when OFF (toggled in settings, set on all Sound objects at once).</w:t>
      </w:r>
    </w:p>
    <w:p w14:paraId="290D3C95" w14:textId="77777777" w:rsidR="00340025" w:rsidRDefault="00340025"/>
    <w:p w14:paraId="7BD9F039" w14:textId="77777777" w:rsidR="00340025" w:rsidRDefault="00DA476D">
      <w:pPr>
        <w:spacing w:before="280" w:after="80"/>
      </w:pPr>
      <w:r>
        <w:rPr>
          <w:b/>
          <w:color w:val="1E50B4"/>
          <w:sz w:val="32"/>
        </w:rPr>
        <w:t>7. Game State Machine</w:t>
      </w:r>
    </w:p>
    <w:p w14:paraId="72E1C193" w14:textId="77777777" w:rsidR="00340025" w:rsidRDefault="00340025">
      <w:pPr>
        <w:pBdr>
          <w:bottom w:val="single" w:sz="6" w:space="1" w:color="4472C4"/>
        </w:pBdr>
        <w:spacing w:before="120" w:after="120"/>
      </w:pPr>
    </w:p>
    <w:tbl>
      <w:tblPr>
        <w:tblStyle w:val="TableGrid"/>
        <w:tblW w:w="0" w:type="auto"/>
        <w:tblLook w:val="04A0" w:firstRow="1" w:lastRow="0" w:firstColumn="1" w:lastColumn="0" w:noHBand="0" w:noVBand="1"/>
      </w:tblPr>
      <w:tblGrid>
        <w:gridCol w:w="3036"/>
        <w:gridCol w:w="3039"/>
        <w:gridCol w:w="3037"/>
      </w:tblGrid>
      <w:tr w:rsidR="00340025" w14:paraId="22A2EFA7" w14:textId="77777777">
        <w:tc>
          <w:tcPr>
            <w:tcW w:w="3041" w:type="dxa"/>
            <w:shd w:val="clear" w:color="auto" w:fill="1E50B4"/>
          </w:tcPr>
          <w:p w14:paraId="59CC22CE" w14:textId="77777777" w:rsidR="00340025" w:rsidRDefault="00DA476D">
            <w:r>
              <w:rPr>
                <w:b/>
                <w:color w:val="FFFFFF"/>
                <w:sz w:val="20"/>
              </w:rPr>
              <w:t>State</w:t>
            </w:r>
          </w:p>
        </w:tc>
        <w:tc>
          <w:tcPr>
            <w:tcW w:w="3041" w:type="dxa"/>
            <w:shd w:val="clear" w:color="auto" w:fill="1E50B4"/>
          </w:tcPr>
          <w:p w14:paraId="0760232A" w14:textId="77777777" w:rsidR="00340025" w:rsidRDefault="00DA476D">
            <w:r>
              <w:rPr>
                <w:b/>
                <w:color w:val="FFFFFF"/>
                <w:sz w:val="20"/>
              </w:rPr>
              <w:t>Screen Drawn</w:t>
            </w:r>
          </w:p>
        </w:tc>
        <w:tc>
          <w:tcPr>
            <w:tcW w:w="3041" w:type="dxa"/>
            <w:shd w:val="clear" w:color="auto" w:fill="1E50B4"/>
          </w:tcPr>
          <w:p w14:paraId="0E31AC12" w14:textId="77777777" w:rsidR="00340025" w:rsidRDefault="00DA476D">
            <w:r>
              <w:rPr>
                <w:b/>
                <w:color w:val="FFFFFF"/>
                <w:sz w:val="20"/>
              </w:rPr>
              <w:t>Transitions To</w:t>
            </w:r>
          </w:p>
        </w:tc>
      </w:tr>
      <w:tr w:rsidR="00340025" w14:paraId="49178D1F" w14:textId="77777777">
        <w:tc>
          <w:tcPr>
            <w:tcW w:w="3041" w:type="dxa"/>
            <w:shd w:val="clear" w:color="auto" w:fill="E8EEF8"/>
          </w:tcPr>
          <w:p w14:paraId="5FD0AD96" w14:textId="77777777" w:rsidR="00340025" w:rsidRDefault="00DA476D">
            <w:r>
              <w:rPr>
                <w:sz w:val="20"/>
              </w:rPr>
              <w:lastRenderedPageBreak/>
              <w:t>start_menu</w:t>
            </w:r>
          </w:p>
        </w:tc>
        <w:tc>
          <w:tcPr>
            <w:tcW w:w="3041" w:type="dxa"/>
            <w:shd w:val="clear" w:color="auto" w:fill="E8EEF8"/>
          </w:tcPr>
          <w:p w14:paraId="63A03E1D" w14:textId="77777777" w:rsidR="00340025" w:rsidRDefault="00DA476D">
            <w:r>
              <w:rPr>
                <w:sz w:val="20"/>
              </w:rPr>
              <w:t>Animated menu with buttons</w:t>
            </w:r>
          </w:p>
        </w:tc>
        <w:tc>
          <w:tcPr>
            <w:tcW w:w="3041" w:type="dxa"/>
            <w:shd w:val="clear" w:color="auto" w:fill="E8EEF8"/>
          </w:tcPr>
          <w:p w14:paraId="157BCA96" w14:textId="77777777" w:rsidR="00340025" w:rsidRDefault="00DA476D">
            <w:r>
              <w:rPr>
                <w:sz w:val="20"/>
              </w:rPr>
              <w:t>playing, settings, tutorial, exit</w:t>
            </w:r>
          </w:p>
        </w:tc>
      </w:tr>
      <w:tr w:rsidR="00340025" w14:paraId="069DA827" w14:textId="77777777">
        <w:tc>
          <w:tcPr>
            <w:tcW w:w="3041" w:type="dxa"/>
          </w:tcPr>
          <w:p w14:paraId="278DB3AF" w14:textId="77777777" w:rsidR="00340025" w:rsidRDefault="00DA476D">
            <w:r>
              <w:rPr>
                <w:sz w:val="20"/>
              </w:rPr>
              <w:t>settings</w:t>
            </w:r>
          </w:p>
        </w:tc>
        <w:tc>
          <w:tcPr>
            <w:tcW w:w="3041" w:type="dxa"/>
          </w:tcPr>
          <w:p w14:paraId="0232F6C0" w14:textId="77777777" w:rsidR="00340025" w:rsidRDefault="00DA476D">
            <w:r>
              <w:rPr>
                <w:sz w:val="20"/>
              </w:rPr>
              <w:t>Sound/Fullscreen/Map toggles</w:t>
            </w:r>
          </w:p>
        </w:tc>
        <w:tc>
          <w:tcPr>
            <w:tcW w:w="3041" w:type="dxa"/>
          </w:tcPr>
          <w:p w14:paraId="7830E3BC" w14:textId="77777777" w:rsidR="00340025" w:rsidRDefault="00DA476D">
            <w:r>
              <w:rPr>
                <w:sz w:val="20"/>
              </w:rPr>
              <w:t>start_menu (on BACK)</w:t>
            </w:r>
          </w:p>
        </w:tc>
      </w:tr>
      <w:tr w:rsidR="00340025" w14:paraId="3347A153" w14:textId="77777777">
        <w:tc>
          <w:tcPr>
            <w:tcW w:w="3041" w:type="dxa"/>
            <w:shd w:val="clear" w:color="auto" w:fill="E8EEF8"/>
          </w:tcPr>
          <w:p w14:paraId="69488628" w14:textId="77777777" w:rsidR="00340025" w:rsidRDefault="00DA476D">
            <w:r>
              <w:rPr>
                <w:sz w:val="20"/>
              </w:rPr>
              <w:t>tutorial</w:t>
            </w:r>
          </w:p>
        </w:tc>
        <w:tc>
          <w:tcPr>
            <w:tcW w:w="3041" w:type="dxa"/>
            <w:shd w:val="clear" w:color="auto" w:fill="E8EEF8"/>
          </w:tcPr>
          <w:p w14:paraId="1E4F89E5" w14:textId="77777777" w:rsidR="00340025" w:rsidRDefault="00DA476D">
            <w:r>
              <w:rPr>
                <w:sz w:val="20"/>
              </w:rPr>
              <w:t>Controls + tips card</w:t>
            </w:r>
          </w:p>
        </w:tc>
        <w:tc>
          <w:tcPr>
            <w:tcW w:w="3041" w:type="dxa"/>
            <w:shd w:val="clear" w:color="auto" w:fill="E8EEF8"/>
          </w:tcPr>
          <w:p w14:paraId="6C69D61A" w14:textId="77777777" w:rsidR="00340025" w:rsidRDefault="00DA476D">
            <w:r>
              <w:rPr>
                <w:sz w:val="20"/>
              </w:rPr>
              <w:t>start_menu</w:t>
            </w:r>
          </w:p>
        </w:tc>
      </w:tr>
      <w:tr w:rsidR="00340025" w14:paraId="5AEE9EDB" w14:textId="77777777">
        <w:tc>
          <w:tcPr>
            <w:tcW w:w="3041" w:type="dxa"/>
          </w:tcPr>
          <w:p w14:paraId="5E04CCFC" w14:textId="77777777" w:rsidR="00340025" w:rsidRDefault="00DA476D">
            <w:r>
              <w:rPr>
                <w:sz w:val="20"/>
              </w:rPr>
              <w:t>playing</w:t>
            </w:r>
          </w:p>
        </w:tc>
        <w:tc>
          <w:tcPr>
            <w:tcW w:w="3041" w:type="dxa"/>
          </w:tcPr>
          <w:p w14:paraId="7938C599" w14:textId="77777777" w:rsidR="00340025" w:rsidRDefault="00DA476D">
            <w:r>
              <w:rPr>
                <w:sz w:val="20"/>
              </w:rPr>
              <w:t>Game world + HUD</w:t>
            </w:r>
          </w:p>
        </w:tc>
        <w:tc>
          <w:tcPr>
            <w:tcW w:w="3041" w:type="dxa"/>
          </w:tcPr>
          <w:p w14:paraId="1201678F" w14:textId="77777777" w:rsidR="00340025" w:rsidRDefault="00DA476D">
            <w:r>
              <w:rPr>
                <w:sz w:val="20"/>
              </w:rPr>
              <w:t>game_over (on death), start_menu (pause→menu)</w:t>
            </w:r>
          </w:p>
        </w:tc>
      </w:tr>
      <w:tr w:rsidR="00340025" w14:paraId="3243C376" w14:textId="77777777">
        <w:tc>
          <w:tcPr>
            <w:tcW w:w="3041" w:type="dxa"/>
            <w:shd w:val="clear" w:color="auto" w:fill="E8EEF8"/>
          </w:tcPr>
          <w:p w14:paraId="0F512375" w14:textId="77777777" w:rsidR="00340025" w:rsidRDefault="00DA476D">
            <w:r>
              <w:rPr>
                <w:sz w:val="20"/>
              </w:rPr>
              <w:t>game_over</w:t>
            </w:r>
          </w:p>
        </w:tc>
        <w:tc>
          <w:tcPr>
            <w:tcW w:w="3041" w:type="dxa"/>
            <w:shd w:val="clear" w:color="auto" w:fill="E8EEF8"/>
          </w:tcPr>
          <w:p w14:paraId="36CA088F" w14:textId="77777777" w:rsidR="00340025" w:rsidRDefault="00DA476D">
            <w:r>
              <w:rPr>
                <w:sz w:val="20"/>
              </w:rPr>
              <w:t>Mission Failed + score card</w:t>
            </w:r>
          </w:p>
        </w:tc>
        <w:tc>
          <w:tcPr>
            <w:tcW w:w="3041" w:type="dxa"/>
            <w:shd w:val="clear" w:color="auto" w:fill="E8EEF8"/>
          </w:tcPr>
          <w:p w14:paraId="7FB7339B" w14:textId="77777777" w:rsidR="00340025" w:rsidRDefault="00DA476D">
            <w:r>
              <w:rPr>
                <w:sz w:val="20"/>
              </w:rPr>
              <w:t>playing (restart), start_menu</w:t>
            </w:r>
          </w:p>
        </w:tc>
      </w:tr>
    </w:tbl>
    <w:p w14:paraId="6CAE4CF9" w14:textId="77777777" w:rsidR="00340025" w:rsidRDefault="00DA476D">
      <w:pPr>
        <w:spacing w:after="60"/>
      </w:pPr>
      <w:r>
        <w:t>Paused sub-state: game_state stays 'playing' but update() returns early; pause overlay drawn on top.</w:t>
      </w:r>
    </w:p>
    <w:p w14:paraId="75CBD4C1" w14:textId="77777777" w:rsidR="00340025" w:rsidRDefault="00340025"/>
    <w:p w14:paraId="27ADEA53" w14:textId="77777777" w:rsidR="00340025" w:rsidRDefault="00DA476D">
      <w:pPr>
        <w:spacing w:before="280" w:after="80"/>
      </w:pPr>
      <w:r>
        <w:rPr>
          <w:b/>
          <w:color w:val="1E50B4"/>
          <w:sz w:val="32"/>
        </w:rPr>
        <w:t>8. Controls</w:t>
      </w:r>
    </w:p>
    <w:p w14:paraId="56032F85" w14:textId="77777777" w:rsidR="00340025" w:rsidRDefault="00340025">
      <w:pPr>
        <w:pBdr>
          <w:bottom w:val="single" w:sz="6" w:space="1" w:color="4472C4"/>
        </w:pBdr>
        <w:spacing w:before="120" w:after="120"/>
      </w:pPr>
    </w:p>
    <w:tbl>
      <w:tblPr>
        <w:tblStyle w:val="TableGrid"/>
        <w:tblW w:w="0" w:type="auto"/>
        <w:tblLook w:val="04A0" w:firstRow="1" w:lastRow="0" w:firstColumn="1" w:lastColumn="0" w:noHBand="0" w:noVBand="1"/>
      </w:tblPr>
      <w:tblGrid>
        <w:gridCol w:w="4556"/>
        <w:gridCol w:w="4556"/>
      </w:tblGrid>
      <w:tr w:rsidR="00340025" w14:paraId="3CAF1A83" w14:textId="77777777">
        <w:tc>
          <w:tcPr>
            <w:tcW w:w="4561" w:type="dxa"/>
            <w:shd w:val="clear" w:color="auto" w:fill="1E50B4"/>
          </w:tcPr>
          <w:p w14:paraId="5342D217" w14:textId="77777777" w:rsidR="00340025" w:rsidRDefault="00DA476D">
            <w:r>
              <w:rPr>
                <w:b/>
                <w:color w:val="FFFFFF"/>
                <w:sz w:val="20"/>
              </w:rPr>
              <w:t>Input</w:t>
            </w:r>
          </w:p>
        </w:tc>
        <w:tc>
          <w:tcPr>
            <w:tcW w:w="4561" w:type="dxa"/>
            <w:shd w:val="clear" w:color="auto" w:fill="1E50B4"/>
          </w:tcPr>
          <w:p w14:paraId="45828EDA" w14:textId="77777777" w:rsidR="00340025" w:rsidRDefault="00DA476D">
            <w:r>
              <w:rPr>
                <w:b/>
                <w:color w:val="FFFFFF"/>
                <w:sz w:val="20"/>
              </w:rPr>
              <w:t>Action</w:t>
            </w:r>
          </w:p>
        </w:tc>
      </w:tr>
      <w:tr w:rsidR="00340025" w14:paraId="700C995B" w14:textId="77777777">
        <w:tc>
          <w:tcPr>
            <w:tcW w:w="4561" w:type="dxa"/>
            <w:shd w:val="clear" w:color="auto" w:fill="E8EEF8"/>
          </w:tcPr>
          <w:p w14:paraId="2498DAD9" w14:textId="77777777" w:rsidR="00340025" w:rsidRDefault="00DA476D">
            <w:r>
              <w:rPr>
                <w:sz w:val="20"/>
              </w:rPr>
              <w:t>SPACE / UP / W</w:t>
            </w:r>
          </w:p>
        </w:tc>
        <w:tc>
          <w:tcPr>
            <w:tcW w:w="4561" w:type="dxa"/>
            <w:shd w:val="clear" w:color="auto" w:fill="E8EEF8"/>
          </w:tcPr>
          <w:p w14:paraId="171086B5" w14:textId="77777777" w:rsidR="00340025" w:rsidRDefault="00DA476D">
            <w:r>
              <w:rPr>
                <w:sz w:val="20"/>
              </w:rPr>
              <w:t>Jump (ground) or Double Jump (in air)</w:t>
            </w:r>
          </w:p>
        </w:tc>
      </w:tr>
      <w:tr w:rsidR="00340025" w14:paraId="38FFBB0B" w14:textId="77777777">
        <w:tc>
          <w:tcPr>
            <w:tcW w:w="4561" w:type="dxa"/>
          </w:tcPr>
          <w:p w14:paraId="2E641C77" w14:textId="77777777" w:rsidR="00340025" w:rsidRDefault="00DA476D">
            <w:r>
              <w:rPr>
                <w:sz w:val="20"/>
              </w:rPr>
              <w:t>S</w:t>
            </w:r>
          </w:p>
        </w:tc>
        <w:tc>
          <w:tcPr>
            <w:tcW w:w="4561" w:type="dxa"/>
          </w:tcPr>
          <w:p w14:paraId="51A4C3FE" w14:textId="77777777" w:rsidR="00340025" w:rsidRDefault="00DA476D">
            <w:r>
              <w:rPr>
                <w:sz w:val="20"/>
              </w:rPr>
              <w:t>Activate Shield</w:t>
            </w:r>
          </w:p>
        </w:tc>
      </w:tr>
      <w:tr w:rsidR="00340025" w14:paraId="3DCC48BE" w14:textId="77777777">
        <w:tc>
          <w:tcPr>
            <w:tcW w:w="4561" w:type="dxa"/>
            <w:shd w:val="clear" w:color="auto" w:fill="E8EEF8"/>
          </w:tcPr>
          <w:p w14:paraId="45B771AF" w14:textId="77777777" w:rsidR="00340025" w:rsidRDefault="00DA476D">
            <w:r>
              <w:rPr>
                <w:sz w:val="20"/>
              </w:rPr>
              <w:t>P / ESC</w:t>
            </w:r>
          </w:p>
        </w:tc>
        <w:tc>
          <w:tcPr>
            <w:tcW w:w="4561" w:type="dxa"/>
            <w:shd w:val="clear" w:color="auto" w:fill="E8EEF8"/>
          </w:tcPr>
          <w:p w14:paraId="29911480" w14:textId="77777777" w:rsidR="00340025" w:rsidRDefault="00DA476D">
            <w:r>
              <w:rPr>
                <w:sz w:val="20"/>
              </w:rPr>
              <w:t>Toggle Pause</w:t>
            </w:r>
          </w:p>
        </w:tc>
      </w:tr>
      <w:tr w:rsidR="00340025" w14:paraId="0834A792" w14:textId="77777777">
        <w:tc>
          <w:tcPr>
            <w:tcW w:w="4561" w:type="dxa"/>
          </w:tcPr>
          <w:p w14:paraId="610F7D7C" w14:textId="77777777" w:rsidR="00340025" w:rsidRDefault="00DA476D">
            <w:r>
              <w:rPr>
                <w:sz w:val="20"/>
              </w:rPr>
              <w:t>R (Game Over)</w:t>
            </w:r>
          </w:p>
        </w:tc>
        <w:tc>
          <w:tcPr>
            <w:tcW w:w="4561" w:type="dxa"/>
          </w:tcPr>
          <w:p w14:paraId="2A4DDD6F" w14:textId="77777777" w:rsidR="00340025" w:rsidRDefault="00DA476D">
            <w:r>
              <w:rPr>
                <w:sz w:val="20"/>
              </w:rPr>
              <w:t>Restart game</w:t>
            </w:r>
          </w:p>
        </w:tc>
      </w:tr>
      <w:tr w:rsidR="00340025" w14:paraId="1C1C2555" w14:textId="77777777">
        <w:tc>
          <w:tcPr>
            <w:tcW w:w="4561" w:type="dxa"/>
            <w:shd w:val="clear" w:color="auto" w:fill="E8EEF8"/>
          </w:tcPr>
          <w:p w14:paraId="670D4103" w14:textId="77777777" w:rsidR="00340025" w:rsidRDefault="00DA476D">
            <w:r>
              <w:rPr>
                <w:sz w:val="20"/>
              </w:rPr>
              <w:t>M (Game Over)</w:t>
            </w:r>
          </w:p>
        </w:tc>
        <w:tc>
          <w:tcPr>
            <w:tcW w:w="4561" w:type="dxa"/>
            <w:shd w:val="clear" w:color="auto" w:fill="E8EEF8"/>
          </w:tcPr>
          <w:p w14:paraId="0283FA0B" w14:textId="77777777" w:rsidR="00340025" w:rsidRDefault="00DA476D">
            <w:r>
              <w:rPr>
                <w:sz w:val="20"/>
              </w:rPr>
              <w:t>Return to Main Menu</w:t>
            </w:r>
          </w:p>
        </w:tc>
      </w:tr>
      <w:tr w:rsidR="00340025" w14:paraId="5A6C64C8" w14:textId="77777777">
        <w:tc>
          <w:tcPr>
            <w:tcW w:w="4561" w:type="dxa"/>
          </w:tcPr>
          <w:p w14:paraId="7ED0DD3C" w14:textId="77777777" w:rsidR="00340025" w:rsidRDefault="00DA476D">
            <w:r>
              <w:rPr>
                <w:sz w:val="20"/>
              </w:rPr>
              <w:t>ENTER (Main Menu)</w:t>
            </w:r>
          </w:p>
        </w:tc>
        <w:tc>
          <w:tcPr>
            <w:tcW w:w="4561" w:type="dxa"/>
          </w:tcPr>
          <w:p w14:paraId="2DC42FD9" w14:textId="77777777" w:rsidR="00340025" w:rsidRDefault="00DA476D">
            <w:r>
              <w:rPr>
                <w:sz w:val="20"/>
              </w:rPr>
              <w:t>Start game</w:t>
            </w:r>
          </w:p>
        </w:tc>
      </w:tr>
      <w:tr w:rsidR="00340025" w14:paraId="5C97F115" w14:textId="77777777">
        <w:tc>
          <w:tcPr>
            <w:tcW w:w="4561" w:type="dxa"/>
            <w:shd w:val="clear" w:color="auto" w:fill="E8EEF8"/>
          </w:tcPr>
          <w:p w14:paraId="0B633B67" w14:textId="77777777" w:rsidR="00340025" w:rsidRDefault="00DA476D">
            <w:r>
              <w:rPr>
                <w:sz w:val="20"/>
              </w:rPr>
              <w:t>Mouse click – JUMP button</w:t>
            </w:r>
          </w:p>
        </w:tc>
        <w:tc>
          <w:tcPr>
            <w:tcW w:w="4561" w:type="dxa"/>
            <w:shd w:val="clear" w:color="auto" w:fill="E8EEF8"/>
          </w:tcPr>
          <w:p w14:paraId="78EAA3B9" w14:textId="77777777" w:rsidR="00340025" w:rsidRDefault="00DA476D">
            <w:r>
              <w:rPr>
                <w:sz w:val="20"/>
              </w:rPr>
              <w:t>Jump (touch-friendly on-screen button)</w:t>
            </w:r>
          </w:p>
        </w:tc>
      </w:tr>
      <w:tr w:rsidR="00340025" w14:paraId="0930C77B" w14:textId="77777777">
        <w:tc>
          <w:tcPr>
            <w:tcW w:w="4561" w:type="dxa"/>
          </w:tcPr>
          <w:p w14:paraId="4C089CA7" w14:textId="77777777" w:rsidR="00340025" w:rsidRDefault="00DA476D">
            <w:r>
              <w:rPr>
                <w:sz w:val="20"/>
              </w:rPr>
              <w:t>Mouse click – SHIELD button</w:t>
            </w:r>
          </w:p>
        </w:tc>
        <w:tc>
          <w:tcPr>
            <w:tcW w:w="4561" w:type="dxa"/>
          </w:tcPr>
          <w:p w14:paraId="016E8D56" w14:textId="77777777" w:rsidR="00340025" w:rsidRDefault="00DA476D">
            <w:r>
              <w:rPr>
                <w:sz w:val="20"/>
              </w:rPr>
              <w:t>Activate Shield</w:t>
            </w:r>
          </w:p>
        </w:tc>
      </w:tr>
      <w:tr w:rsidR="00340025" w14:paraId="11FFD00B" w14:textId="77777777">
        <w:tc>
          <w:tcPr>
            <w:tcW w:w="4561" w:type="dxa"/>
            <w:shd w:val="clear" w:color="auto" w:fill="E8EEF8"/>
          </w:tcPr>
          <w:p w14:paraId="2F6165BE" w14:textId="77777777" w:rsidR="00340025" w:rsidRDefault="00DA476D">
            <w:r>
              <w:rPr>
                <w:sz w:val="20"/>
              </w:rPr>
              <w:t>Mouse click – PAUSE button</w:t>
            </w:r>
          </w:p>
        </w:tc>
        <w:tc>
          <w:tcPr>
            <w:tcW w:w="4561" w:type="dxa"/>
            <w:shd w:val="clear" w:color="auto" w:fill="E8EEF8"/>
          </w:tcPr>
          <w:p w14:paraId="468907DF" w14:textId="77777777" w:rsidR="00340025" w:rsidRDefault="00DA476D">
            <w:r>
              <w:rPr>
                <w:sz w:val="20"/>
              </w:rPr>
              <w:t>Toggle Pause</w:t>
            </w:r>
          </w:p>
        </w:tc>
      </w:tr>
      <w:tr w:rsidR="00340025" w14:paraId="24582E6C" w14:textId="77777777">
        <w:tc>
          <w:tcPr>
            <w:tcW w:w="4561" w:type="dxa"/>
          </w:tcPr>
          <w:p w14:paraId="1DDCDF82" w14:textId="77777777" w:rsidR="00340025" w:rsidRDefault="00DA476D">
            <w:r>
              <w:rPr>
                <w:sz w:val="20"/>
              </w:rPr>
              <w:t>Mouse hover menu buttons</w:t>
            </w:r>
          </w:p>
        </w:tc>
        <w:tc>
          <w:tcPr>
            <w:tcW w:w="4561" w:type="dxa"/>
          </w:tcPr>
          <w:p w14:paraId="3D7749D4" w14:textId="77777777" w:rsidR="00340025" w:rsidRDefault="00DA476D">
            <w:r>
              <w:rPr>
                <w:sz w:val="20"/>
              </w:rPr>
              <w:t>Glow highlight + hover sound</w:t>
            </w:r>
          </w:p>
        </w:tc>
      </w:tr>
    </w:tbl>
    <w:p w14:paraId="65F9A7FE" w14:textId="77777777" w:rsidR="00340025" w:rsidRDefault="00340025"/>
    <w:p w14:paraId="35AEB568" w14:textId="77777777" w:rsidR="00340025" w:rsidRDefault="00DA476D">
      <w:pPr>
        <w:spacing w:before="280" w:after="80"/>
      </w:pPr>
      <w:r>
        <w:rPr>
          <w:b/>
          <w:color w:val="1E50B4"/>
          <w:sz w:val="32"/>
        </w:rPr>
        <w:t>9. Persistence &amp; Save Data</w:t>
      </w:r>
    </w:p>
    <w:p w14:paraId="0A723379" w14:textId="77777777" w:rsidR="00340025" w:rsidRDefault="00340025">
      <w:pPr>
        <w:pBdr>
          <w:bottom w:val="single" w:sz="6" w:space="1" w:color="4472C4"/>
        </w:pBdr>
        <w:spacing w:before="120" w:after="120"/>
      </w:pPr>
    </w:p>
    <w:tbl>
      <w:tblPr>
        <w:tblStyle w:val="TableGrid"/>
        <w:tblW w:w="0" w:type="auto"/>
        <w:tblLook w:val="04A0" w:firstRow="1" w:lastRow="0" w:firstColumn="1" w:lastColumn="0" w:noHBand="0" w:noVBand="1"/>
      </w:tblPr>
      <w:tblGrid>
        <w:gridCol w:w="3037"/>
        <w:gridCol w:w="3037"/>
        <w:gridCol w:w="3038"/>
      </w:tblGrid>
      <w:tr w:rsidR="00340025" w14:paraId="605DF187" w14:textId="77777777">
        <w:tc>
          <w:tcPr>
            <w:tcW w:w="3041" w:type="dxa"/>
            <w:shd w:val="clear" w:color="auto" w:fill="1E50B4"/>
          </w:tcPr>
          <w:p w14:paraId="5A2D5085" w14:textId="77777777" w:rsidR="00340025" w:rsidRDefault="00DA476D">
            <w:r>
              <w:rPr>
                <w:b/>
                <w:color w:val="FFFFFF"/>
                <w:sz w:val="20"/>
              </w:rPr>
              <w:t>File</w:t>
            </w:r>
          </w:p>
        </w:tc>
        <w:tc>
          <w:tcPr>
            <w:tcW w:w="3041" w:type="dxa"/>
            <w:shd w:val="clear" w:color="auto" w:fill="1E50B4"/>
          </w:tcPr>
          <w:p w14:paraId="1776D490" w14:textId="77777777" w:rsidR="00340025" w:rsidRDefault="00DA476D">
            <w:r>
              <w:rPr>
                <w:b/>
                <w:color w:val="FFFFFF"/>
                <w:sz w:val="20"/>
              </w:rPr>
              <w:t>Format</w:t>
            </w:r>
          </w:p>
        </w:tc>
        <w:tc>
          <w:tcPr>
            <w:tcW w:w="3041" w:type="dxa"/>
            <w:shd w:val="clear" w:color="auto" w:fill="1E50B4"/>
          </w:tcPr>
          <w:p w14:paraId="44C54E69" w14:textId="77777777" w:rsidR="00340025" w:rsidRDefault="00DA476D">
            <w:r>
              <w:rPr>
                <w:b/>
                <w:color w:val="FFFFFF"/>
                <w:sz w:val="20"/>
              </w:rPr>
              <w:t>Contents</w:t>
            </w:r>
          </w:p>
        </w:tc>
      </w:tr>
      <w:tr w:rsidR="00340025" w14:paraId="1EF29CBD" w14:textId="77777777">
        <w:tc>
          <w:tcPr>
            <w:tcW w:w="3041" w:type="dxa"/>
            <w:shd w:val="clear" w:color="auto" w:fill="E8EEF8"/>
          </w:tcPr>
          <w:p w14:paraId="0F07AAA7" w14:textId="77777777" w:rsidR="00340025" w:rsidRDefault="00DA476D">
            <w:r>
              <w:rPr>
                <w:sz w:val="20"/>
              </w:rPr>
              <w:t>best_score.json</w:t>
            </w:r>
          </w:p>
        </w:tc>
        <w:tc>
          <w:tcPr>
            <w:tcW w:w="3041" w:type="dxa"/>
            <w:shd w:val="clear" w:color="auto" w:fill="E8EEF8"/>
          </w:tcPr>
          <w:p w14:paraId="342A7DA5" w14:textId="77777777" w:rsidR="00340025" w:rsidRDefault="00DA476D">
            <w:r>
              <w:rPr>
                <w:sz w:val="20"/>
              </w:rPr>
              <w:t>JSON</w:t>
            </w:r>
          </w:p>
        </w:tc>
        <w:tc>
          <w:tcPr>
            <w:tcW w:w="3041" w:type="dxa"/>
            <w:shd w:val="clear" w:color="auto" w:fill="E8EEF8"/>
          </w:tcPr>
          <w:p w14:paraId="5D22E686" w14:textId="77777777" w:rsidR="00340025" w:rsidRDefault="00DA476D">
            <w:r>
              <w:rPr>
                <w:sz w:val="20"/>
              </w:rPr>
              <w:t>{"best_score": &lt;int&gt;} — updated whenever score exceeds previous best</w:t>
            </w:r>
          </w:p>
        </w:tc>
      </w:tr>
      <w:tr w:rsidR="00340025" w14:paraId="61AF3AF2" w14:textId="77777777">
        <w:tc>
          <w:tcPr>
            <w:tcW w:w="3041" w:type="dxa"/>
          </w:tcPr>
          <w:p w14:paraId="5C73D460" w14:textId="77777777" w:rsidR="00340025" w:rsidRDefault="00DA476D">
            <w:r>
              <w:rPr>
                <w:sz w:val="20"/>
              </w:rPr>
              <w:t>settings.json</w:t>
            </w:r>
          </w:p>
        </w:tc>
        <w:tc>
          <w:tcPr>
            <w:tcW w:w="3041" w:type="dxa"/>
          </w:tcPr>
          <w:p w14:paraId="62A75F48" w14:textId="77777777" w:rsidR="00340025" w:rsidRDefault="00DA476D">
            <w:r>
              <w:rPr>
                <w:sz w:val="20"/>
              </w:rPr>
              <w:t>JSON</w:t>
            </w:r>
          </w:p>
        </w:tc>
        <w:tc>
          <w:tcPr>
            <w:tcW w:w="3041" w:type="dxa"/>
          </w:tcPr>
          <w:p w14:paraId="49FF4963" w14:textId="77777777" w:rsidR="00340025" w:rsidRDefault="00DA476D">
            <w:r>
              <w:rPr>
                <w:sz w:val="20"/>
              </w:rPr>
              <w:t>{"sound": bool, "fullscreen": bool, "map": 0|1} — saved when leaving Settings</w:t>
            </w:r>
          </w:p>
        </w:tc>
      </w:tr>
      <w:tr w:rsidR="00340025" w14:paraId="4EE24922" w14:textId="77777777">
        <w:tc>
          <w:tcPr>
            <w:tcW w:w="3041" w:type="dxa"/>
            <w:shd w:val="clear" w:color="auto" w:fill="E8EEF8"/>
          </w:tcPr>
          <w:p w14:paraId="1A7549E8" w14:textId="77777777" w:rsidR="00340025" w:rsidRDefault="00DA476D">
            <w:r>
              <w:rPr>
                <w:sz w:val="20"/>
              </w:rPr>
              <w:t>game_data.json</w:t>
            </w:r>
          </w:p>
        </w:tc>
        <w:tc>
          <w:tcPr>
            <w:tcW w:w="3041" w:type="dxa"/>
            <w:shd w:val="clear" w:color="auto" w:fill="E8EEF8"/>
          </w:tcPr>
          <w:p w14:paraId="20A103A7" w14:textId="77777777" w:rsidR="00340025" w:rsidRDefault="00DA476D">
            <w:r>
              <w:rPr>
                <w:sz w:val="20"/>
              </w:rPr>
              <w:t>JSON</w:t>
            </w:r>
          </w:p>
        </w:tc>
        <w:tc>
          <w:tcPr>
            <w:tcW w:w="3041" w:type="dxa"/>
            <w:shd w:val="clear" w:color="auto" w:fill="E8EEF8"/>
          </w:tcPr>
          <w:p w14:paraId="5C15E440" w14:textId="77777777" w:rsidR="00340025" w:rsidRDefault="00DA476D">
            <w:r>
              <w:rPr>
                <w:sz w:val="20"/>
              </w:rPr>
              <w:t>Additional game data (present in folder, not actively used in current code)</w:t>
            </w:r>
          </w:p>
        </w:tc>
      </w:tr>
      <w:tr w:rsidR="00340025" w14:paraId="4D286567" w14:textId="77777777">
        <w:tc>
          <w:tcPr>
            <w:tcW w:w="3041" w:type="dxa"/>
          </w:tcPr>
          <w:p w14:paraId="5A1C8E0B" w14:textId="77777777" w:rsidR="00340025" w:rsidRDefault="00DA476D">
            <w:r>
              <w:rPr>
                <w:sz w:val="20"/>
              </w:rPr>
              <w:t>game_stats.json</w:t>
            </w:r>
          </w:p>
        </w:tc>
        <w:tc>
          <w:tcPr>
            <w:tcW w:w="3041" w:type="dxa"/>
          </w:tcPr>
          <w:p w14:paraId="14821D08" w14:textId="77777777" w:rsidR="00340025" w:rsidRDefault="00DA476D">
            <w:r>
              <w:rPr>
                <w:sz w:val="20"/>
              </w:rPr>
              <w:t>JSON</w:t>
            </w:r>
          </w:p>
        </w:tc>
        <w:tc>
          <w:tcPr>
            <w:tcW w:w="3041" w:type="dxa"/>
          </w:tcPr>
          <w:p w14:paraId="5EA077FF" w14:textId="77777777" w:rsidR="00340025" w:rsidRDefault="00DA476D">
            <w:r>
              <w:rPr>
                <w:sz w:val="20"/>
              </w:rPr>
              <w:t>Statistics file (present in folder, not actively used in current code)</w:t>
            </w:r>
          </w:p>
        </w:tc>
      </w:tr>
    </w:tbl>
    <w:p w14:paraId="21C6EC3F" w14:textId="77777777" w:rsidR="00340025" w:rsidRDefault="00340025"/>
    <w:p w14:paraId="6761FFD5" w14:textId="77777777" w:rsidR="00340025" w:rsidRDefault="00DA476D">
      <w:pPr>
        <w:spacing w:before="280" w:after="80"/>
      </w:pPr>
      <w:r>
        <w:rPr>
          <w:b/>
          <w:color w:val="1E50B4"/>
          <w:sz w:val="32"/>
        </w:rPr>
        <w:t>10. Complete Asset List</w:t>
      </w:r>
    </w:p>
    <w:p w14:paraId="35A06B24" w14:textId="77777777" w:rsidR="00340025" w:rsidRDefault="00340025">
      <w:pPr>
        <w:pBdr>
          <w:bottom w:val="single" w:sz="6" w:space="1" w:color="4472C4"/>
        </w:pBdr>
        <w:spacing w:before="120" w:after="120"/>
      </w:pPr>
    </w:p>
    <w:p w14:paraId="663B18F8" w14:textId="77777777" w:rsidR="00340025" w:rsidRDefault="00DA476D">
      <w:pPr>
        <w:spacing w:before="280" w:after="80"/>
      </w:pPr>
      <w:r>
        <w:rPr>
          <w:b/>
          <w:color w:val="147850"/>
          <w:sz w:val="26"/>
        </w:rPr>
        <w:lastRenderedPageBreak/>
        <w:t>10.1 Player Sprite Images (PNG)</w:t>
      </w:r>
    </w:p>
    <w:tbl>
      <w:tblPr>
        <w:tblStyle w:val="TableGrid"/>
        <w:tblW w:w="0" w:type="auto"/>
        <w:tblLook w:val="04A0" w:firstRow="1" w:lastRow="0" w:firstColumn="1" w:lastColumn="0" w:noHBand="0" w:noVBand="1"/>
      </w:tblPr>
      <w:tblGrid>
        <w:gridCol w:w="3038"/>
        <w:gridCol w:w="3037"/>
        <w:gridCol w:w="3037"/>
      </w:tblGrid>
      <w:tr w:rsidR="00340025" w14:paraId="6509C233" w14:textId="77777777">
        <w:tc>
          <w:tcPr>
            <w:tcW w:w="3041" w:type="dxa"/>
            <w:shd w:val="clear" w:color="auto" w:fill="1E50B4"/>
          </w:tcPr>
          <w:p w14:paraId="0439DA95" w14:textId="77777777" w:rsidR="00340025" w:rsidRDefault="00DA476D">
            <w:r>
              <w:rPr>
                <w:b/>
                <w:color w:val="FFFFFF"/>
                <w:sz w:val="20"/>
              </w:rPr>
              <w:t>File</w:t>
            </w:r>
          </w:p>
        </w:tc>
        <w:tc>
          <w:tcPr>
            <w:tcW w:w="3041" w:type="dxa"/>
            <w:shd w:val="clear" w:color="auto" w:fill="1E50B4"/>
          </w:tcPr>
          <w:p w14:paraId="3A833C9A" w14:textId="77777777" w:rsidR="00340025" w:rsidRDefault="00DA476D">
            <w:r>
              <w:rPr>
                <w:b/>
                <w:color w:val="FFFFFF"/>
                <w:sz w:val="20"/>
              </w:rPr>
              <w:t>State</w:t>
            </w:r>
          </w:p>
        </w:tc>
        <w:tc>
          <w:tcPr>
            <w:tcW w:w="3041" w:type="dxa"/>
            <w:shd w:val="clear" w:color="auto" w:fill="1E50B4"/>
          </w:tcPr>
          <w:p w14:paraId="57B8BBCE" w14:textId="77777777" w:rsidR="00340025" w:rsidRDefault="00DA476D">
            <w:r>
              <w:rPr>
                <w:b/>
                <w:color w:val="FFFFFF"/>
                <w:sz w:val="20"/>
              </w:rPr>
              <w:t>Size in Code</w:t>
            </w:r>
          </w:p>
        </w:tc>
      </w:tr>
      <w:tr w:rsidR="00340025" w14:paraId="2E369E90" w14:textId="77777777">
        <w:tc>
          <w:tcPr>
            <w:tcW w:w="3041" w:type="dxa"/>
            <w:shd w:val="clear" w:color="auto" w:fill="E8EEF8"/>
          </w:tcPr>
          <w:p w14:paraId="426BFBBD" w14:textId="77777777" w:rsidR="00340025" w:rsidRDefault="00DA476D">
            <w:r>
              <w:rPr>
                <w:sz w:val="20"/>
              </w:rPr>
              <w:t>Run1.png</w:t>
            </w:r>
          </w:p>
        </w:tc>
        <w:tc>
          <w:tcPr>
            <w:tcW w:w="3041" w:type="dxa"/>
            <w:shd w:val="clear" w:color="auto" w:fill="E8EEF8"/>
          </w:tcPr>
          <w:p w14:paraId="43A55A00" w14:textId="77777777" w:rsidR="00340025" w:rsidRDefault="00DA476D">
            <w:r>
              <w:rPr>
                <w:sz w:val="20"/>
              </w:rPr>
              <w:t>Running frame 1</w:t>
            </w:r>
          </w:p>
        </w:tc>
        <w:tc>
          <w:tcPr>
            <w:tcW w:w="3041" w:type="dxa"/>
            <w:shd w:val="clear" w:color="auto" w:fill="E8EEF8"/>
          </w:tcPr>
          <w:p w14:paraId="397A91C2" w14:textId="77777777" w:rsidR="00340025" w:rsidRDefault="00DA476D">
            <w:r>
              <w:rPr>
                <w:sz w:val="20"/>
              </w:rPr>
              <w:t>90×120 px</w:t>
            </w:r>
          </w:p>
        </w:tc>
      </w:tr>
      <w:tr w:rsidR="00340025" w14:paraId="0D320029" w14:textId="77777777">
        <w:tc>
          <w:tcPr>
            <w:tcW w:w="3041" w:type="dxa"/>
          </w:tcPr>
          <w:p w14:paraId="006DC10D" w14:textId="77777777" w:rsidR="00340025" w:rsidRDefault="00DA476D">
            <w:r>
              <w:rPr>
                <w:sz w:val="20"/>
              </w:rPr>
              <w:t>Run2.png</w:t>
            </w:r>
          </w:p>
        </w:tc>
        <w:tc>
          <w:tcPr>
            <w:tcW w:w="3041" w:type="dxa"/>
          </w:tcPr>
          <w:p w14:paraId="0D93AED2" w14:textId="77777777" w:rsidR="00340025" w:rsidRDefault="00DA476D">
            <w:r>
              <w:rPr>
                <w:sz w:val="20"/>
              </w:rPr>
              <w:t>Running frame 2</w:t>
            </w:r>
          </w:p>
        </w:tc>
        <w:tc>
          <w:tcPr>
            <w:tcW w:w="3041" w:type="dxa"/>
          </w:tcPr>
          <w:p w14:paraId="75A67060" w14:textId="77777777" w:rsidR="00340025" w:rsidRDefault="00DA476D">
            <w:r>
              <w:rPr>
                <w:sz w:val="20"/>
              </w:rPr>
              <w:t>90×120 px</w:t>
            </w:r>
          </w:p>
        </w:tc>
      </w:tr>
      <w:tr w:rsidR="00340025" w14:paraId="13B0F9A9" w14:textId="77777777">
        <w:tc>
          <w:tcPr>
            <w:tcW w:w="3041" w:type="dxa"/>
            <w:shd w:val="clear" w:color="auto" w:fill="E8EEF8"/>
          </w:tcPr>
          <w:p w14:paraId="523CE8B4" w14:textId="77777777" w:rsidR="00340025" w:rsidRDefault="00DA476D">
            <w:r>
              <w:rPr>
                <w:sz w:val="20"/>
              </w:rPr>
              <w:t>Run3.png</w:t>
            </w:r>
          </w:p>
        </w:tc>
        <w:tc>
          <w:tcPr>
            <w:tcW w:w="3041" w:type="dxa"/>
            <w:shd w:val="clear" w:color="auto" w:fill="E8EEF8"/>
          </w:tcPr>
          <w:p w14:paraId="05B829FF" w14:textId="77777777" w:rsidR="00340025" w:rsidRDefault="00DA476D">
            <w:r>
              <w:rPr>
                <w:sz w:val="20"/>
              </w:rPr>
              <w:t>Running frame 3</w:t>
            </w:r>
          </w:p>
        </w:tc>
        <w:tc>
          <w:tcPr>
            <w:tcW w:w="3041" w:type="dxa"/>
            <w:shd w:val="clear" w:color="auto" w:fill="E8EEF8"/>
          </w:tcPr>
          <w:p w14:paraId="052FBEA2" w14:textId="77777777" w:rsidR="00340025" w:rsidRDefault="00DA476D">
            <w:r>
              <w:rPr>
                <w:sz w:val="20"/>
              </w:rPr>
              <w:t>90×120 px</w:t>
            </w:r>
          </w:p>
        </w:tc>
      </w:tr>
      <w:tr w:rsidR="00340025" w14:paraId="318C7F70" w14:textId="77777777">
        <w:tc>
          <w:tcPr>
            <w:tcW w:w="3041" w:type="dxa"/>
          </w:tcPr>
          <w:p w14:paraId="076693B4" w14:textId="77777777" w:rsidR="00340025" w:rsidRDefault="00DA476D">
            <w:r>
              <w:rPr>
                <w:sz w:val="20"/>
              </w:rPr>
              <w:t>Jump1.png</w:t>
            </w:r>
          </w:p>
        </w:tc>
        <w:tc>
          <w:tcPr>
            <w:tcW w:w="3041" w:type="dxa"/>
          </w:tcPr>
          <w:p w14:paraId="053D0290" w14:textId="77777777" w:rsidR="00340025" w:rsidRDefault="00DA476D">
            <w:r>
              <w:rPr>
                <w:sz w:val="20"/>
              </w:rPr>
              <w:t>Jump frame 1</w:t>
            </w:r>
          </w:p>
        </w:tc>
        <w:tc>
          <w:tcPr>
            <w:tcW w:w="3041" w:type="dxa"/>
          </w:tcPr>
          <w:p w14:paraId="1097FB33" w14:textId="77777777" w:rsidR="00340025" w:rsidRDefault="00DA476D">
            <w:r>
              <w:rPr>
                <w:sz w:val="20"/>
              </w:rPr>
              <w:t>90×120 px</w:t>
            </w:r>
          </w:p>
        </w:tc>
      </w:tr>
      <w:tr w:rsidR="00340025" w14:paraId="798AF53E" w14:textId="77777777">
        <w:tc>
          <w:tcPr>
            <w:tcW w:w="3041" w:type="dxa"/>
            <w:shd w:val="clear" w:color="auto" w:fill="E8EEF8"/>
          </w:tcPr>
          <w:p w14:paraId="7601B018" w14:textId="77777777" w:rsidR="00340025" w:rsidRDefault="00DA476D">
            <w:r>
              <w:rPr>
                <w:sz w:val="20"/>
              </w:rPr>
              <w:t>Jump2.png</w:t>
            </w:r>
          </w:p>
        </w:tc>
        <w:tc>
          <w:tcPr>
            <w:tcW w:w="3041" w:type="dxa"/>
            <w:shd w:val="clear" w:color="auto" w:fill="E8EEF8"/>
          </w:tcPr>
          <w:p w14:paraId="39CD82B4" w14:textId="77777777" w:rsidR="00340025" w:rsidRDefault="00DA476D">
            <w:r>
              <w:rPr>
                <w:sz w:val="20"/>
              </w:rPr>
              <w:t>Jump frame 2</w:t>
            </w:r>
          </w:p>
        </w:tc>
        <w:tc>
          <w:tcPr>
            <w:tcW w:w="3041" w:type="dxa"/>
            <w:shd w:val="clear" w:color="auto" w:fill="E8EEF8"/>
          </w:tcPr>
          <w:p w14:paraId="1C1C0225" w14:textId="77777777" w:rsidR="00340025" w:rsidRDefault="00DA476D">
            <w:r>
              <w:rPr>
                <w:sz w:val="20"/>
              </w:rPr>
              <w:t>90×120 px</w:t>
            </w:r>
          </w:p>
        </w:tc>
      </w:tr>
      <w:tr w:rsidR="00340025" w14:paraId="094D445E" w14:textId="77777777">
        <w:tc>
          <w:tcPr>
            <w:tcW w:w="3041" w:type="dxa"/>
          </w:tcPr>
          <w:p w14:paraId="62EF4761" w14:textId="77777777" w:rsidR="00340025" w:rsidRDefault="00DA476D">
            <w:r>
              <w:rPr>
                <w:sz w:val="20"/>
              </w:rPr>
              <w:t>Jump3.png</w:t>
            </w:r>
          </w:p>
        </w:tc>
        <w:tc>
          <w:tcPr>
            <w:tcW w:w="3041" w:type="dxa"/>
          </w:tcPr>
          <w:p w14:paraId="109237D2" w14:textId="77777777" w:rsidR="00340025" w:rsidRDefault="00DA476D">
            <w:r>
              <w:rPr>
                <w:sz w:val="20"/>
              </w:rPr>
              <w:t>Jump frame 3</w:t>
            </w:r>
          </w:p>
        </w:tc>
        <w:tc>
          <w:tcPr>
            <w:tcW w:w="3041" w:type="dxa"/>
          </w:tcPr>
          <w:p w14:paraId="54743620" w14:textId="77777777" w:rsidR="00340025" w:rsidRDefault="00DA476D">
            <w:r>
              <w:rPr>
                <w:sz w:val="20"/>
              </w:rPr>
              <w:t>90×120 px</w:t>
            </w:r>
          </w:p>
        </w:tc>
      </w:tr>
      <w:tr w:rsidR="00340025" w14:paraId="707A3C26" w14:textId="77777777">
        <w:tc>
          <w:tcPr>
            <w:tcW w:w="3041" w:type="dxa"/>
            <w:shd w:val="clear" w:color="auto" w:fill="E8EEF8"/>
          </w:tcPr>
          <w:p w14:paraId="74447C59" w14:textId="77777777" w:rsidR="00340025" w:rsidRDefault="00DA476D">
            <w:r>
              <w:rPr>
                <w:sz w:val="20"/>
              </w:rPr>
              <w:t>Jump4.png</w:t>
            </w:r>
          </w:p>
        </w:tc>
        <w:tc>
          <w:tcPr>
            <w:tcW w:w="3041" w:type="dxa"/>
            <w:shd w:val="clear" w:color="auto" w:fill="E8EEF8"/>
          </w:tcPr>
          <w:p w14:paraId="02635700" w14:textId="77777777" w:rsidR="00340025" w:rsidRDefault="00DA476D">
            <w:r>
              <w:rPr>
                <w:sz w:val="20"/>
              </w:rPr>
              <w:t>Jump frame 4</w:t>
            </w:r>
          </w:p>
        </w:tc>
        <w:tc>
          <w:tcPr>
            <w:tcW w:w="3041" w:type="dxa"/>
            <w:shd w:val="clear" w:color="auto" w:fill="E8EEF8"/>
          </w:tcPr>
          <w:p w14:paraId="380D476F" w14:textId="77777777" w:rsidR="00340025" w:rsidRDefault="00DA476D">
            <w:r>
              <w:rPr>
                <w:sz w:val="20"/>
              </w:rPr>
              <w:t>90×120 px</w:t>
            </w:r>
          </w:p>
        </w:tc>
      </w:tr>
      <w:tr w:rsidR="00340025" w14:paraId="13BFA4C7" w14:textId="77777777">
        <w:tc>
          <w:tcPr>
            <w:tcW w:w="3041" w:type="dxa"/>
          </w:tcPr>
          <w:p w14:paraId="1C6271F2" w14:textId="77777777" w:rsidR="00340025" w:rsidRDefault="00DA476D">
            <w:r>
              <w:rPr>
                <w:sz w:val="20"/>
              </w:rPr>
              <w:t>hurt.png</w:t>
            </w:r>
          </w:p>
        </w:tc>
        <w:tc>
          <w:tcPr>
            <w:tcW w:w="3041" w:type="dxa"/>
          </w:tcPr>
          <w:p w14:paraId="07BA1960" w14:textId="77777777" w:rsidR="00340025" w:rsidRDefault="00DA476D">
            <w:r>
              <w:rPr>
                <w:sz w:val="20"/>
              </w:rPr>
              <w:t>Hurt state</w:t>
            </w:r>
          </w:p>
        </w:tc>
        <w:tc>
          <w:tcPr>
            <w:tcW w:w="3041" w:type="dxa"/>
          </w:tcPr>
          <w:p w14:paraId="096C1DCB" w14:textId="77777777" w:rsidR="00340025" w:rsidRDefault="00DA476D">
            <w:r>
              <w:rPr>
                <w:sz w:val="20"/>
              </w:rPr>
              <w:t>90×120 px</w:t>
            </w:r>
          </w:p>
        </w:tc>
      </w:tr>
      <w:tr w:rsidR="00340025" w14:paraId="2734E143" w14:textId="77777777">
        <w:tc>
          <w:tcPr>
            <w:tcW w:w="3041" w:type="dxa"/>
            <w:shd w:val="clear" w:color="auto" w:fill="E8EEF8"/>
          </w:tcPr>
          <w:p w14:paraId="3A212A54" w14:textId="77777777" w:rsidR="00340025" w:rsidRDefault="00DA476D">
            <w:r>
              <w:rPr>
                <w:sz w:val="20"/>
              </w:rPr>
              <w:t>Die1.png</w:t>
            </w:r>
          </w:p>
        </w:tc>
        <w:tc>
          <w:tcPr>
            <w:tcW w:w="3041" w:type="dxa"/>
            <w:shd w:val="clear" w:color="auto" w:fill="E8EEF8"/>
          </w:tcPr>
          <w:p w14:paraId="2561AFA9" w14:textId="77777777" w:rsidR="00340025" w:rsidRDefault="00DA476D">
            <w:r>
              <w:rPr>
                <w:sz w:val="20"/>
              </w:rPr>
              <w:t>Death frame 1</w:t>
            </w:r>
          </w:p>
        </w:tc>
        <w:tc>
          <w:tcPr>
            <w:tcW w:w="3041" w:type="dxa"/>
            <w:shd w:val="clear" w:color="auto" w:fill="E8EEF8"/>
          </w:tcPr>
          <w:p w14:paraId="2F9CA363" w14:textId="77777777" w:rsidR="00340025" w:rsidRDefault="00DA476D">
            <w:r>
              <w:rPr>
                <w:sz w:val="20"/>
              </w:rPr>
              <w:t>90×120 px</w:t>
            </w:r>
          </w:p>
        </w:tc>
      </w:tr>
      <w:tr w:rsidR="00340025" w14:paraId="11A35D93" w14:textId="77777777">
        <w:tc>
          <w:tcPr>
            <w:tcW w:w="3041" w:type="dxa"/>
          </w:tcPr>
          <w:p w14:paraId="32B28814" w14:textId="77777777" w:rsidR="00340025" w:rsidRDefault="00DA476D">
            <w:r>
              <w:rPr>
                <w:sz w:val="20"/>
              </w:rPr>
              <w:t>Die2.png</w:t>
            </w:r>
          </w:p>
        </w:tc>
        <w:tc>
          <w:tcPr>
            <w:tcW w:w="3041" w:type="dxa"/>
          </w:tcPr>
          <w:p w14:paraId="061B3EB6" w14:textId="77777777" w:rsidR="00340025" w:rsidRDefault="00DA476D">
            <w:r>
              <w:rPr>
                <w:sz w:val="20"/>
              </w:rPr>
              <w:t>Death frame 2</w:t>
            </w:r>
          </w:p>
        </w:tc>
        <w:tc>
          <w:tcPr>
            <w:tcW w:w="3041" w:type="dxa"/>
          </w:tcPr>
          <w:p w14:paraId="5E417E9E" w14:textId="77777777" w:rsidR="00340025" w:rsidRDefault="00DA476D">
            <w:r>
              <w:rPr>
                <w:sz w:val="20"/>
              </w:rPr>
              <w:t>90×120 px</w:t>
            </w:r>
          </w:p>
        </w:tc>
      </w:tr>
      <w:tr w:rsidR="00340025" w14:paraId="5DD14F17" w14:textId="77777777">
        <w:tc>
          <w:tcPr>
            <w:tcW w:w="3041" w:type="dxa"/>
            <w:shd w:val="clear" w:color="auto" w:fill="E8EEF8"/>
          </w:tcPr>
          <w:p w14:paraId="434992A4" w14:textId="77777777" w:rsidR="00340025" w:rsidRDefault="00DA476D">
            <w:r>
              <w:rPr>
                <w:sz w:val="20"/>
              </w:rPr>
              <w:t>Die3.png</w:t>
            </w:r>
          </w:p>
        </w:tc>
        <w:tc>
          <w:tcPr>
            <w:tcW w:w="3041" w:type="dxa"/>
            <w:shd w:val="clear" w:color="auto" w:fill="E8EEF8"/>
          </w:tcPr>
          <w:p w14:paraId="788B66EE" w14:textId="77777777" w:rsidR="00340025" w:rsidRDefault="00DA476D">
            <w:r>
              <w:rPr>
                <w:sz w:val="20"/>
              </w:rPr>
              <w:t>Death frame 3</w:t>
            </w:r>
          </w:p>
        </w:tc>
        <w:tc>
          <w:tcPr>
            <w:tcW w:w="3041" w:type="dxa"/>
            <w:shd w:val="clear" w:color="auto" w:fill="E8EEF8"/>
          </w:tcPr>
          <w:p w14:paraId="16F8B1FF" w14:textId="77777777" w:rsidR="00340025" w:rsidRDefault="00DA476D">
            <w:r>
              <w:rPr>
                <w:sz w:val="20"/>
              </w:rPr>
              <w:t>90×120 px</w:t>
            </w:r>
          </w:p>
        </w:tc>
      </w:tr>
    </w:tbl>
    <w:p w14:paraId="41D3FBD3" w14:textId="77777777" w:rsidR="00340025" w:rsidRDefault="00340025"/>
    <w:p w14:paraId="7C7098A7" w14:textId="77777777" w:rsidR="00340025" w:rsidRDefault="00DA476D">
      <w:pPr>
        <w:spacing w:before="280" w:after="80"/>
      </w:pPr>
      <w:r>
        <w:rPr>
          <w:b/>
          <w:color w:val="147850"/>
          <w:sz w:val="26"/>
        </w:rPr>
        <w:t>10.2 Obstacle &amp; Enemy Images</w:t>
      </w:r>
    </w:p>
    <w:tbl>
      <w:tblPr>
        <w:tblStyle w:val="TableGrid"/>
        <w:tblW w:w="0" w:type="auto"/>
        <w:tblLook w:val="04A0" w:firstRow="1" w:lastRow="0" w:firstColumn="1" w:lastColumn="0" w:noHBand="0" w:noVBand="1"/>
      </w:tblPr>
      <w:tblGrid>
        <w:gridCol w:w="3038"/>
        <w:gridCol w:w="3037"/>
        <w:gridCol w:w="3037"/>
      </w:tblGrid>
      <w:tr w:rsidR="00340025" w14:paraId="6A0A2B80" w14:textId="77777777">
        <w:tc>
          <w:tcPr>
            <w:tcW w:w="3041" w:type="dxa"/>
            <w:shd w:val="clear" w:color="auto" w:fill="1E50B4"/>
          </w:tcPr>
          <w:p w14:paraId="069D380E" w14:textId="77777777" w:rsidR="00340025" w:rsidRDefault="00DA476D">
            <w:r>
              <w:rPr>
                <w:b/>
                <w:color w:val="FFFFFF"/>
                <w:sz w:val="20"/>
              </w:rPr>
              <w:t>File</w:t>
            </w:r>
          </w:p>
        </w:tc>
        <w:tc>
          <w:tcPr>
            <w:tcW w:w="3041" w:type="dxa"/>
            <w:shd w:val="clear" w:color="auto" w:fill="1E50B4"/>
          </w:tcPr>
          <w:p w14:paraId="587C2E73" w14:textId="77777777" w:rsidR="00340025" w:rsidRDefault="00DA476D">
            <w:r>
              <w:rPr>
                <w:b/>
                <w:color w:val="FFFFFF"/>
                <w:sz w:val="20"/>
              </w:rPr>
              <w:t>Type</w:t>
            </w:r>
          </w:p>
        </w:tc>
        <w:tc>
          <w:tcPr>
            <w:tcW w:w="3041" w:type="dxa"/>
            <w:shd w:val="clear" w:color="auto" w:fill="1E50B4"/>
          </w:tcPr>
          <w:p w14:paraId="2F0EE8EA" w14:textId="77777777" w:rsidR="00340025" w:rsidRDefault="00DA476D">
            <w:r>
              <w:rPr>
                <w:b/>
                <w:color w:val="FFFFFF"/>
                <w:sz w:val="20"/>
              </w:rPr>
              <w:t>Scaled To</w:t>
            </w:r>
          </w:p>
        </w:tc>
      </w:tr>
      <w:tr w:rsidR="00340025" w14:paraId="632AAEB2" w14:textId="77777777">
        <w:tc>
          <w:tcPr>
            <w:tcW w:w="3041" w:type="dxa"/>
            <w:shd w:val="clear" w:color="auto" w:fill="E8EEF8"/>
          </w:tcPr>
          <w:p w14:paraId="2333CD2E" w14:textId="77777777" w:rsidR="00340025" w:rsidRDefault="00DA476D">
            <w:r>
              <w:rPr>
                <w:sz w:val="20"/>
              </w:rPr>
              <w:t>obj1.png</w:t>
            </w:r>
          </w:p>
        </w:tc>
        <w:tc>
          <w:tcPr>
            <w:tcW w:w="3041" w:type="dxa"/>
            <w:shd w:val="clear" w:color="auto" w:fill="E8EEF8"/>
          </w:tcPr>
          <w:p w14:paraId="155324F8" w14:textId="77777777" w:rsidR="00340025" w:rsidRDefault="00DA476D">
            <w:r>
              <w:rPr>
                <w:sz w:val="20"/>
              </w:rPr>
              <w:t>Ground obstacle type 1 (red)</w:t>
            </w:r>
          </w:p>
        </w:tc>
        <w:tc>
          <w:tcPr>
            <w:tcW w:w="3041" w:type="dxa"/>
            <w:shd w:val="clear" w:color="auto" w:fill="E8EEF8"/>
          </w:tcPr>
          <w:p w14:paraId="31BE0DF8" w14:textId="77777777" w:rsidR="00340025" w:rsidRDefault="00DA476D">
            <w:r>
              <w:rPr>
                <w:sz w:val="20"/>
              </w:rPr>
              <w:t>60×70 px</w:t>
            </w:r>
          </w:p>
        </w:tc>
      </w:tr>
      <w:tr w:rsidR="00340025" w14:paraId="5A3FBE94" w14:textId="77777777">
        <w:tc>
          <w:tcPr>
            <w:tcW w:w="3041" w:type="dxa"/>
          </w:tcPr>
          <w:p w14:paraId="777CC711" w14:textId="77777777" w:rsidR="00340025" w:rsidRDefault="00DA476D">
            <w:r>
              <w:rPr>
                <w:sz w:val="20"/>
              </w:rPr>
              <w:t>obj2.png</w:t>
            </w:r>
          </w:p>
        </w:tc>
        <w:tc>
          <w:tcPr>
            <w:tcW w:w="3041" w:type="dxa"/>
          </w:tcPr>
          <w:p w14:paraId="08EDC04E" w14:textId="77777777" w:rsidR="00340025" w:rsidRDefault="00DA476D">
            <w:r>
              <w:rPr>
                <w:sz w:val="20"/>
              </w:rPr>
              <w:t>Ground obstacle type 2 (brown)</w:t>
            </w:r>
          </w:p>
        </w:tc>
        <w:tc>
          <w:tcPr>
            <w:tcW w:w="3041" w:type="dxa"/>
          </w:tcPr>
          <w:p w14:paraId="23F71DD2" w14:textId="77777777" w:rsidR="00340025" w:rsidRDefault="00DA476D">
            <w:r>
              <w:rPr>
                <w:sz w:val="20"/>
              </w:rPr>
              <w:t>70×60 px</w:t>
            </w:r>
          </w:p>
        </w:tc>
      </w:tr>
      <w:tr w:rsidR="00340025" w14:paraId="2EDFF40E" w14:textId="77777777">
        <w:tc>
          <w:tcPr>
            <w:tcW w:w="3041" w:type="dxa"/>
            <w:shd w:val="clear" w:color="auto" w:fill="E8EEF8"/>
          </w:tcPr>
          <w:p w14:paraId="5A7F23EF" w14:textId="77777777" w:rsidR="00340025" w:rsidRDefault="00DA476D">
            <w:r>
              <w:rPr>
                <w:sz w:val="20"/>
              </w:rPr>
              <w:t>obj3.png</w:t>
            </w:r>
          </w:p>
        </w:tc>
        <w:tc>
          <w:tcPr>
            <w:tcW w:w="3041" w:type="dxa"/>
            <w:shd w:val="clear" w:color="auto" w:fill="E8EEF8"/>
          </w:tcPr>
          <w:p w14:paraId="5A925E71" w14:textId="77777777" w:rsidR="00340025" w:rsidRDefault="00DA476D">
            <w:r>
              <w:rPr>
                <w:sz w:val="20"/>
              </w:rPr>
              <w:t>Ground obstacle type 3 (gray)</w:t>
            </w:r>
          </w:p>
        </w:tc>
        <w:tc>
          <w:tcPr>
            <w:tcW w:w="3041" w:type="dxa"/>
            <w:shd w:val="clear" w:color="auto" w:fill="E8EEF8"/>
          </w:tcPr>
          <w:p w14:paraId="3C3DEDFE" w14:textId="77777777" w:rsidR="00340025" w:rsidRDefault="00DA476D">
            <w:r>
              <w:rPr>
                <w:sz w:val="20"/>
              </w:rPr>
              <w:t>65×65 px</w:t>
            </w:r>
          </w:p>
        </w:tc>
      </w:tr>
      <w:tr w:rsidR="00340025" w14:paraId="7C4E6B34" w14:textId="77777777">
        <w:tc>
          <w:tcPr>
            <w:tcW w:w="3041" w:type="dxa"/>
          </w:tcPr>
          <w:p w14:paraId="60A27B33" w14:textId="77777777" w:rsidR="00340025" w:rsidRDefault="00DA476D">
            <w:r>
              <w:rPr>
                <w:sz w:val="20"/>
              </w:rPr>
              <w:t>obj1.gif</w:t>
            </w:r>
          </w:p>
        </w:tc>
        <w:tc>
          <w:tcPr>
            <w:tcW w:w="3041" w:type="dxa"/>
          </w:tcPr>
          <w:p w14:paraId="545D439F" w14:textId="77777777" w:rsidR="00340025" w:rsidRDefault="00DA476D">
            <w:r>
              <w:rPr>
                <w:sz w:val="20"/>
              </w:rPr>
              <w:t>Asteroid image (falling enemy)</w:t>
            </w:r>
          </w:p>
        </w:tc>
        <w:tc>
          <w:tcPr>
            <w:tcW w:w="3041" w:type="dxa"/>
          </w:tcPr>
          <w:p w14:paraId="18F7FA6A" w14:textId="77777777" w:rsidR="00340025" w:rsidRDefault="00DA476D">
            <w:r>
              <w:rPr>
                <w:sz w:val="20"/>
              </w:rPr>
              <w:t>60×60 px</w:t>
            </w:r>
          </w:p>
        </w:tc>
      </w:tr>
    </w:tbl>
    <w:p w14:paraId="67739AA8" w14:textId="77777777" w:rsidR="00340025" w:rsidRDefault="00340025"/>
    <w:p w14:paraId="5901071B" w14:textId="77777777" w:rsidR="00340025" w:rsidRDefault="00DA476D">
      <w:pPr>
        <w:spacing w:before="280" w:after="80"/>
      </w:pPr>
      <w:r>
        <w:rPr>
          <w:b/>
          <w:color w:val="147850"/>
          <w:sz w:val="26"/>
        </w:rPr>
        <w:t>10.3 UI Button Images (PNG)</w:t>
      </w:r>
    </w:p>
    <w:tbl>
      <w:tblPr>
        <w:tblStyle w:val="TableGrid"/>
        <w:tblW w:w="0" w:type="auto"/>
        <w:tblLook w:val="04A0" w:firstRow="1" w:lastRow="0" w:firstColumn="1" w:lastColumn="0" w:noHBand="0" w:noVBand="1"/>
      </w:tblPr>
      <w:tblGrid>
        <w:gridCol w:w="3037"/>
        <w:gridCol w:w="3038"/>
        <w:gridCol w:w="3037"/>
      </w:tblGrid>
      <w:tr w:rsidR="00340025" w14:paraId="0D010DDE" w14:textId="77777777">
        <w:tc>
          <w:tcPr>
            <w:tcW w:w="3041" w:type="dxa"/>
            <w:shd w:val="clear" w:color="auto" w:fill="1E50B4"/>
          </w:tcPr>
          <w:p w14:paraId="177A7C1D" w14:textId="77777777" w:rsidR="00340025" w:rsidRDefault="00DA476D">
            <w:r>
              <w:rPr>
                <w:b/>
                <w:color w:val="FFFFFF"/>
                <w:sz w:val="20"/>
              </w:rPr>
              <w:t>File</w:t>
            </w:r>
          </w:p>
        </w:tc>
        <w:tc>
          <w:tcPr>
            <w:tcW w:w="3041" w:type="dxa"/>
            <w:shd w:val="clear" w:color="auto" w:fill="1E50B4"/>
          </w:tcPr>
          <w:p w14:paraId="50F82E30" w14:textId="77777777" w:rsidR="00340025" w:rsidRDefault="00DA476D">
            <w:r>
              <w:rPr>
                <w:b/>
                <w:color w:val="FFFFFF"/>
                <w:sz w:val="20"/>
              </w:rPr>
              <w:t>Glow Variant</w:t>
            </w:r>
          </w:p>
        </w:tc>
        <w:tc>
          <w:tcPr>
            <w:tcW w:w="3041" w:type="dxa"/>
            <w:shd w:val="clear" w:color="auto" w:fill="1E50B4"/>
          </w:tcPr>
          <w:p w14:paraId="5C10D67B" w14:textId="77777777" w:rsidR="00340025" w:rsidRDefault="00DA476D">
            <w:r>
              <w:rPr>
                <w:b/>
                <w:color w:val="FFFFFF"/>
                <w:sz w:val="20"/>
              </w:rPr>
              <w:t>Used For</w:t>
            </w:r>
          </w:p>
        </w:tc>
      </w:tr>
      <w:tr w:rsidR="00340025" w14:paraId="551FDE21" w14:textId="77777777">
        <w:tc>
          <w:tcPr>
            <w:tcW w:w="3041" w:type="dxa"/>
            <w:shd w:val="clear" w:color="auto" w:fill="E8EEF8"/>
          </w:tcPr>
          <w:p w14:paraId="7C7DC7AD" w14:textId="77777777" w:rsidR="00340025" w:rsidRDefault="00DA476D">
            <w:r>
              <w:rPr>
                <w:sz w:val="20"/>
              </w:rPr>
              <w:t>start.png</w:t>
            </w:r>
          </w:p>
        </w:tc>
        <w:tc>
          <w:tcPr>
            <w:tcW w:w="3041" w:type="dxa"/>
            <w:shd w:val="clear" w:color="auto" w:fill="E8EEF8"/>
          </w:tcPr>
          <w:p w14:paraId="00622360" w14:textId="77777777" w:rsidR="00340025" w:rsidRDefault="00DA476D">
            <w:r>
              <w:rPr>
                <w:sz w:val="20"/>
              </w:rPr>
              <w:t>startglow.png</w:t>
            </w:r>
          </w:p>
        </w:tc>
        <w:tc>
          <w:tcPr>
            <w:tcW w:w="3041" w:type="dxa"/>
            <w:shd w:val="clear" w:color="auto" w:fill="E8EEF8"/>
          </w:tcPr>
          <w:p w14:paraId="4FF3C02A" w14:textId="77777777" w:rsidR="00340025" w:rsidRDefault="00DA476D">
            <w:r>
              <w:rPr>
                <w:sz w:val="20"/>
              </w:rPr>
              <w:t>START button (main menu)</w:t>
            </w:r>
          </w:p>
        </w:tc>
      </w:tr>
      <w:tr w:rsidR="00340025" w14:paraId="0CF950BA" w14:textId="77777777">
        <w:tc>
          <w:tcPr>
            <w:tcW w:w="3041" w:type="dxa"/>
          </w:tcPr>
          <w:p w14:paraId="42997C2B" w14:textId="77777777" w:rsidR="00340025" w:rsidRDefault="00DA476D">
            <w:r>
              <w:rPr>
                <w:sz w:val="20"/>
              </w:rPr>
              <w:t>exit.png</w:t>
            </w:r>
          </w:p>
        </w:tc>
        <w:tc>
          <w:tcPr>
            <w:tcW w:w="3041" w:type="dxa"/>
          </w:tcPr>
          <w:p w14:paraId="153D51D8" w14:textId="77777777" w:rsidR="00340025" w:rsidRDefault="00DA476D">
            <w:r>
              <w:rPr>
                <w:sz w:val="20"/>
              </w:rPr>
              <w:t>exitglow.png</w:t>
            </w:r>
          </w:p>
        </w:tc>
        <w:tc>
          <w:tcPr>
            <w:tcW w:w="3041" w:type="dxa"/>
          </w:tcPr>
          <w:p w14:paraId="6C79853C" w14:textId="77777777" w:rsidR="00340025" w:rsidRDefault="00DA476D">
            <w:r>
              <w:rPr>
                <w:sz w:val="20"/>
              </w:rPr>
              <w:t>EXIT button (main menu)</w:t>
            </w:r>
          </w:p>
        </w:tc>
      </w:tr>
      <w:tr w:rsidR="00340025" w14:paraId="05B2C7AB" w14:textId="77777777">
        <w:tc>
          <w:tcPr>
            <w:tcW w:w="3041" w:type="dxa"/>
            <w:shd w:val="clear" w:color="auto" w:fill="E8EEF8"/>
          </w:tcPr>
          <w:p w14:paraId="539AA1D9" w14:textId="77777777" w:rsidR="00340025" w:rsidRDefault="00DA476D">
            <w:r>
              <w:rPr>
                <w:sz w:val="20"/>
              </w:rPr>
              <w:t>settings.png</w:t>
            </w:r>
          </w:p>
        </w:tc>
        <w:tc>
          <w:tcPr>
            <w:tcW w:w="3041" w:type="dxa"/>
            <w:shd w:val="clear" w:color="auto" w:fill="E8EEF8"/>
          </w:tcPr>
          <w:p w14:paraId="6E3FD719" w14:textId="77777777" w:rsidR="00340025" w:rsidRDefault="00DA476D">
            <w:r>
              <w:rPr>
                <w:sz w:val="20"/>
              </w:rPr>
              <w:t>settingsglow.png</w:t>
            </w:r>
          </w:p>
        </w:tc>
        <w:tc>
          <w:tcPr>
            <w:tcW w:w="3041" w:type="dxa"/>
            <w:shd w:val="clear" w:color="auto" w:fill="E8EEF8"/>
          </w:tcPr>
          <w:p w14:paraId="222BCF0C" w14:textId="77777777" w:rsidR="00340025" w:rsidRDefault="00DA476D">
            <w:r>
              <w:rPr>
                <w:sz w:val="20"/>
              </w:rPr>
              <w:t>SETTINGS button (main menu)</w:t>
            </w:r>
          </w:p>
        </w:tc>
      </w:tr>
      <w:tr w:rsidR="00340025" w14:paraId="359649FE" w14:textId="77777777">
        <w:tc>
          <w:tcPr>
            <w:tcW w:w="3041" w:type="dxa"/>
          </w:tcPr>
          <w:p w14:paraId="36A2A976" w14:textId="77777777" w:rsidR="00340025" w:rsidRDefault="00DA476D">
            <w:r>
              <w:rPr>
                <w:sz w:val="20"/>
              </w:rPr>
              <w:t>howtoplay.png</w:t>
            </w:r>
          </w:p>
        </w:tc>
        <w:tc>
          <w:tcPr>
            <w:tcW w:w="3041" w:type="dxa"/>
          </w:tcPr>
          <w:p w14:paraId="194BF281" w14:textId="77777777" w:rsidR="00340025" w:rsidRDefault="00DA476D">
            <w:r>
              <w:rPr>
                <w:sz w:val="20"/>
              </w:rPr>
              <w:t>howtoplayglow.png</w:t>
            </w:r>
          </w:p>
        </w:tc>
        <w:tc>
          <w:tcPr>
            <w:tcW w:w="3041" w:type="dxa"/>
          </w:tcPr>
          <w:p w14:paraId="11A30227" w14:textId="77777777" w:rsidR="00340025" w:rsidRDefault="00DA476D">
            <w:r>
              <w:rPr>
                <w:sz w:val="20"/>
              </w:rPr>
              <w:t>HOW TO PLAY button (main menu)</w:t>
            </w:r>
          </w:p>
        </w:tc>
      </w:tr>
      <w:tr w:rsidR="00340025" w14:paraId="559958CE" w14:textId="77777777">
        <w:tc>
          <w:tcPr>
            <w:tcW w:w="3041" w:type="dxa"/>
            <w:shd w:val="clear" w:color="auto" w:fill="E8EEF8"/>
          </w:tcPr>
          <w:p w14:paraId="61A1551C" w14:textId="77777777" w:rsidR="00340025" w:rsidRDefault="00DA476D">
            <w:r>
              <w:rPr>
                <w:sz w:val="20"/>
              </w:rPr>
              <w:t>restart.png</w:t>
            </w:r>
          </w:p>
        </w:tc>
        <w:tc>
          <w:tcPr>
            <w:tcW w:w="3041" w:type="dxa"/>
            <w:shd w:val="clear" w:color="auto" w:fill="E8EEF8"/>
          </w:tcPr>
          <w:p w14:paraId="054B0A16" w14:textId="77777777" w:rsidR="00340025" w:rsidRDefault="00DA476D">
            <w:r>
              <w:rPr>
                <w:sz w:val="20"/>
              </w:rPr>
              <w:t>—</w:t>
            </w:r>
          </w:p>
        </w:tc>
        <w:tc>
          <w:tcPr>
            <w:tcW w:w="3041" w:type="dxa"/>
            <w:shd w:val="clear" w:color="auto" w:fill="E8EEF8"/>
          </w:tcPr>
          <w:p w14:paraId="2ACEAB96" w14:textId="77777777" w:rsidR="00340025" w:rsidRDefault="00DA476D">
            <w:r>
              <w:rPr>
                <w:sz w:val="20"/>
              </w:rPr>
              <w:t>RESTART button (game over)</w:t>
            </w:r>
          </w:p>
        </w:tc>
      </w:tr>
      <w:tr w:rsidR="00340025" w14:paraId="22BBB957" w14:textId="77777777">
        <w:tc>
          <w:tcPr>
            <w:tcW w:w="3041" w:type="dxa"/>
          </w:tcPr>
          <w:p w14:paraId="76F0C354" w14:textId="77777777" w:rsidR="00340025" w:rsidRDefault="00DA476D">
            <w:r>
              <w:rPr>
                <w:sz w:val="20"/>
              </w:rPr>
              <w:t>menu.png</w:t>
            </w:r>
          </w:p>
        </w:tc>
        <w:tc>
          <w:tcPr>
            <w:tcW w:w="3041" w:type="dxa"/>
          </w:tcPr>
          <w:p w14:paraId="0D826E52" w14:textId="77777777" w:rsidR="00340025" w:rsidRDefault="00DA476D">
            <w:r>
              <w:rPr>
                <w:sz w:val="20"/>
              </w:rPr>
              <w:t>menuglow.png</w:t>
            </w:r>
          </w:p>
        </w:tc>
        <w:tc>
          <w:tcPr>
            <w:tcW w:w="3041" w:type="dxa"/>
          </w:tcPr>
          <w:p w14:paraId="5FCEFC8E" w14:textId="77777777" w:rsidR="00340025" w:rsidRDefault="00DA476D">
            <w:r>
              <w:rPr>
                <w:sz w:val="20"/>
              </w:rPr>
              <w:t>MENU button</w:t>
            </w:r>
          </w:p>
        </w:tc>
      </w:tr>
      <w:tr w:rsidR="00340025" w14:paraId="3859835B" w14:textId="77777777">
        <w:tc>
          <w:tcPr>
            <w:tcW w:w="3041" w:type="dxa"/>
            <w:shd w:val="clear" w:color="auto" w:fill="E8EEF8"/>
          </w:tcPr>
          <w:p w14:paraId="16C20BB6" w14:textId="77777777" w:rsidR="00340025" w:rsidRDefault="00DA476D">
            <w:r>
              <w:rPr>
                <w:sz w:val="20"/>
              </w:rPr>
              <w:t>back.png</w:t>
            </w:r>
          </w:p>
        </w:tc>
        <w:tc>
          <w:tcPr>
            <w:tcW w:w="3041" w:type="dxa"/>
            <w:shd w:val="clear" w:color="auto" w:fill="E8EEF8"/>
          </w:tcPr>
          <w:p w14:paraId="2D47F513" w14:textId="77777777" w:rsidR="00340025" w:rsidRDefault="00DA476D">
            <w:r>
              <w:rPr>
                <w:sz w:val="20"/>
              </w:rPr>
              <w:t>backglow.png</w:t>
            </w:r>
          </w:p>
        </w:tc>
        <w:tc>
          <w:tcPr>
            <w:tcW w:w="3041" w:type="dxa"/>
            <w:shd w:val="clear" w:color="auto" w:fill="E8EEF8"/>
          </w:tcPr>
          <w:p w14:paraId="3C9196F8" w14:textId="77777777" w:rsidR="00340025" w:rsidRDefault="00DA476D">
            <w:r>
              <w:rPr>
                <w:sz w:val="20"/>
              </w:rPr>
              <w:t>BACK button</w:t>
            </w:r>
          </w:p>
        </w:tc>
      </w:tr>
      <w:tr w:rsidR="00340025" w14:paraId="3FFE87E8" w14:textId="77777777">
        <w:tc>
          <w:tcPr>
            <w:tcW w:w="3041" w:type="dxa"/>
          </w:tcPr>
          <w:p w14:paraId="5D111D0A" w14:textId="77777777" w:rsidR="00340025" w:rsidRDefault="00DA476D">
            <w:r>
              <w:rPr>
                <w:sz w:val="20"/>
              </w:rPr>
              <w:t>sound.png</w:t>
            </w:r>
          </w:p>
        </w:tc>
        <w:tc>
          <w:tcPr>
            <w:tcW w:w="3041" w:type="dxa"/>
          </w:tcPr>
          <w:p w14:paraId="7493E072" w14:textId="77777777" w:rsidR="00340025" w:rsidRDefault="00DA476D">
            <w:r>
              <w:rPr>
                <w:sz w:val="20"/>
              </w:rPr>
              <w:t>—</w:t>
            </w:r>
          </w:p>
        </w:tc>
        <w:tc>
          <w:tcPr>
            <w:tcW w:w="3041" w:type="dxa"/>
          </w:tcPr>
          <w:p w14:paraId="6816711E" w14:textId="77777777" w:rsidR="00340025" w:rsidRDefault="00DA476D">
            <w:r>
              <w:rPr>
                <w:sz w:val="20"/>
              </w:rPr>
              <w:t>SOUND toggle (settings)</w:t>
            </w:r>
          </w:p>
        </w:tc>
      </w:tr>
      <w:tr w:rsidR="00340025" w14:paraId="56940942" w14:textId="77777777">
        <w:tc>
          <w:tcPr>
            <w:tcW w:w="3041" w:type="dxa"/>
            <w:shd w:val="clear" w:color="auto" w:fill="E8EEF8"/>
          </w:tcPr>
          <w:p w14:paraId="22B09A5D" w14:textId="77777777" w:rsidR="00340025" w:rsidRDefault="00DA476D">
            <w:r>
              <w:rPr>
                <w:sz w:val="20"/>
              </w:rPr>
              <w:t>screen.png</w:t>
            </w:r>
          </w:p>
        </w:tc>
        <w:tc>
          <w:tcPr>
            <w:tcW w:w="3041" w:type="dxa"/>
            <w:shd w:val="clear" w:color="auto" w:fill="E8EEF8"/>
          </w:tcPr>
          <w:p w14:paraId="6C1E9569" w14:textId="77777777" w:rsidR="00340025" w:rsidRDefault="00DA476D">
            <w:r>
              <w:rPr>
                <w:sz w:val="20"/>
              </w:rPr>
              <w:t>—</w:t>
            </w:r>
          </w:p>
        </w:tc>
        <w:tc>
          <w:tcPr>
            <w:tcW w:w="3041" w:type="dxa"/>
            <w:shd w:val="clear" w:color="auto" w:fill="E8EEF8"/>
          </w:tcPr>
          <w:p w14:paraId="6C56BCC0" w14:textId="77777777" w:rsidR="00340025" w:rsidRDefault="00DA476D">
            <w:r>
              <w:rPr>
                <w:sz w:val="20"/>
              </w:rPr>
              <w:t>FULLSCREEN toggle (settings)</w:t>
            </w:r>
          </w:p>
        </w:tc>
      </w:tr>
      <w:tr w:rsidR="00340025" w14:paraId="7D5ADC4C" w14:textId="77777777">
        <w:tc>
          <w:tcPr>
            <w:tcW w:w="3041" w:type="dxa"/>
          </w:tcPr>
          <w:p w14:paraId="08341E65" w14:textId="77777777" w:rsidR="00340025" w:rsidRDefault="00DA476D">
            <w:r>
              <w:rPr>
                <w:sz w:val="20"/>
              </w:rPr>
              <w:t>map.png</w:t>
            </w:r>
          </w:p>
        </w:tc>
        <w:tc>
          <w:tcPr>
            <w:tcW w:w="3041" w:type="dxa"/>
          </w:tcPr>
          <w:p w14:paraId="527EAE01" w14:textId="77777777" w:rsidR="00340025" w:rsidRDefault="00DA476D">
            <w:r>
              <w:rPr>
                <w:sz w:val="20"/>
              </w:rPr>
              <w:t>—</w:t>
            </w:r>
          </w:p>
        </w:tc>
        <w:tc>
          <w:tcPr>
            <w:tcW w:w="3041" w:type="dxa"/>
          </w:tcPr>
          <w:p w14:paraId="60E647BC" w14:textId="77777777" w:rsidR="00340025" w:rsidRDefault="00DA476D">
            <w:r>
              <w:rPr>
                <w:sz w:val="20"/>
              </w:rPr>
              <w:t>MAP selector (settings)</w:t>
            </w:r>
          </w:p>
        </w:tc>
      </w:tr>
      <w:tr w:rsidR="00340025" w14:paraId="4961E525" w14:textId="77777777">
        <w:tc>
          <w:tcPr>
            <w:tcW w:w="3041" w:type="dxa"/>
            <w:shd w:val="clear" w:color="auto" w:fill="E8EEF8"/>
          </w:tcPr>
          <w:p w14:paraId="21C24A1F" w14:textId="77777777" w:rsidR="00340025" w:rsidRDefault="00DA476D">
            <w:r>
              <w:rPr>
                <w:sz w:val="20"/>
              </w:rPr>
              <w:t>pause.png</w:t>
            </w:r>
          </w:p>
        </w:tc>
        <w:tc>
          <w:tcPr>
            <w:tcW w:w="3041" w:type="dxa"/>
            <w:shd w:val="clear" w:color="auto" w:fill="E8EEF8"/>
          </w:tcPr>
          <w:p w14:paraId="35A23A24" w14:textId="77777777" w:rsidR="00340025" w:rsidRDefault="00DA476D">
            <w:r>
              <w:rPr>
                <w:sz w:val="20"/>
              </w:rPr>
              <w:t>pauseglow.png</w:t>
            </w:r>
          </w:p>
        </w:tc>
        <w:tc>
          <w:tcPr>
            <w:tcW w:w="3041" w:type="dxa"/>
            <w:shd w:val="clear" w:color="auto" w:fill="E8EEF8"/>
          </w:tcPr>
          <w:p w14:paraId="2B9D375E" w14:textId="77777777" w:rsidR="00340025" w:rsidRDefault="00DA476D">
            <w:r>
              <w:rPr>
                <w:sz w:val="20"/>
              </w:rPr>
              <w:t>PAUSE button (in-game)</w:t>
            </w:r>
          </w:p>
        </w:tc>
      </w:tr>
      <w:tr w:rsidR="00340025" w14:paraId="7FEF5377" w14:textId="77777777">
        <w:tc>
          <w:tcPr>
            <w:tcW w:w="3041" w:type="dxa"/>
          </w:tcPr>
          <w:p w14:paraId="4BA087AB" w14:textId="77777777" w:rsidR="00340025" w:rsidRDefault="00DA476D">
            <w:r>
              <w:rPr>
                <w:sz w:val="20"/>
              </w:rPr>
              <w:t>resume.png</w:t>
            </w:r>
          </w:p>
        </w:tc>
        <w:tc>
          <w:tcPr>
            <w:tcW w:w="3041" w:type="dxa"/>
          </w:tcPr>
          <w:p w14:paraId="6881930B" w14:textId="77777777" w:rsidR="00340025" w:rsidRDefault="00DA476D">
            <w:r>
              <w:rPr>
                <w:sz w:val="20"/>
              </w:rPr>
              <w:t>resumeglow.png</w:t>
            </w:r>
          </w:p>
        </w:tc>
        <w:tc>
          <w:tcPr>
            <w:tcW w:w="3041" w:type="dxa"/>
          </w:tcPr>
          <w:p w14:paraId="4DF30ABA" w14:textId="77777777" w:rsidR="00340025" w:rsidRDefault="00DA476D">
            <w:r>
              <w:rPr>
                <w:sz w:val="20"/>
              </w:rPr>
              <w:t>RESUME button (pause menu)</w:t>
            </w:r>
          </w:p>
        </w:tc>
      </w:tr>
      <w:tr w:rsidR="00340025" w14:paraId="1B8C014F" w14:textId="77777777">
        <w:tc>
          <w:tcPr>
            <w:tcW w:w="3041" w:type="dxa"/>
            <w:shd w:val="clear" w:color="auto" w:fill="E8EEF8"/>
          </w:tcPr>
          <w:p w14:paraId="1B61EA87" w14:textId="77777777" w:rsidR="00340025" w:rsidRDefault="00DA476D">
            <w:r>
              <w:rPr>
                <w:sz w:val="20"/>
              </w:rPr>
              <w:t>button.png</w:t>
            </w:r>
          </w:p>
        </w:tc>
        <w:tc>
          <w:tcPr>
            <w:tcW w:w="3041" w:type="dxa"/>
            <w:shd w:val="clear" w:color="auto" w:fill="E8EEF8"/>
          </w:tcPr>
          <w:p w14:paraId="166EFEE8" w14:textId="77777777" w:rsidR="00340025" w:rsidRDefault="00DA476D">
            <w:r>
              <w:rPr>
                <w:sz w:val="20"/>
              </w:rPr>
              <w:t>—</w:t>
            </w:r>
          </w:p>
        </w:tc>
        <w:tc>
          <w:tcPr>
            <w:tcW w:w="3041" w:type="dxa"/>
            <w:shd w:val="clear" w:color="auto" w:fill="E8EEF8"/>
          </w:tcPr>
          <w:p w14:paraId="3B35D729" w14:textId="77777777" w:rsidR="00340025" w:rsidRDefault="00DA476D">
            <w:r>
              <w:rPr>
                <w:sz w:val="20"/>
              </w:rPr>
              <w:t>On-screen JUMP button (in-game)</w:t>
            </w:r>
          </w:p>
        </w:tc>
      </w:tr>
      <w:tr w:rsidR="00340025" w14:paraId="40BDB2E4" w14:textId="77777777">
        <w:tc>
          <w:tcPr>
            <w:tcW w:w="3041" w:type="dxa"/>
          </w:tcPr>
          <w:p w14:paraId="651AFD21" w14:textId="77777777" w:rsidR="00340025" w:rsidRDefault="00DA476D">
            <w:r>
              <w:rPr>
                <w:sz w:val="20"/>
              </w:rPr>
              <w:t>button1.png</w:t>
            </w:r>
          </w:p>
        </w:tc>
        <w:tc>
          <w:tcPr>
            <w:tcW w:w="3041" w:type="dxa"/>
          </w:tcPr>
          <w:p w14:paraId="576DB520" w14:textId="77777777" w:rsidR="00340025" w:rsidRDefault="00DA476D">
            <w:r>
              <w:rPr>
                <w:sz w:val="20"/>
              </w:rPr>
              <w:t>—</w:t>
            </w:r>
          </w:p>
        </w:tc>
        <w:tc>
          <w:tcPr>
            <w:tcW w:w="3041" w:type="dxa"/>
          </w:tcPr>
          <w:p w14:paraId="26CA7A2C" w14:textId="77777777" w:rsidR="00340025" w:rsidRDefault="00DA476D">
            <w:r>
              <w:rPr>
                <w:sz w:val="20"/>
              </w:rPr>
              <w:t>On-screen SHIELD button (in-game)</w:t>
            </w:r>
          </w:p>
        </w:tc>
      </w:tr>
      <w:tr w:rsidR="00340025" w14:paraId="26ECF192" w14:textId="77777777">
        <w:tc>
          <w:tcPr>
            <w:tcW w:w="3041" w:type="dxa"/>
            <w:shd w:val="clear" w:color="auto" w:fill="E8EEF8"/>
          </w:tcPr>
          <w:p w14:paraId="4884A48D" w14:textId="77777777" w:rsidR="00340025" w:rsidRDefault="00DA476D">
            <w:r>
              <w:rPr>
                <w:sz w:val="20"/>
              </w:rPr>
              <w:t>title.png</w:t>
            </w:r>
          </w:p>
        </w:tc>
        <w:tc>
          <w:tcPr>
            <w:tcW w:w="3041" w:type="dxa"/>
            <w:shd w:val="clear" w:color="auto" w:fill="E8EEF8"/>
          </w:tcPr>
          <w:p w14:paraId="23A99941" w14:textId="77777777" w:rsidR="00340025" w:rsidRDefault="00DA476D">
            <w:r>
              <w:rPr>
                <w:sz w:val="20"/>
              </w:rPr>
              <w:t>—</w:t>
            </w:r>
          </w:p>
        </w:tc>
        <w:tc>
          <w:tcPr>
            <w:tcW w:w="3041" w:type="dxa"/>
            <w:shd w:val="clear" w:color="auto" w:fill="E8EEF8"/>
          </w:tcPr>
          <w:p w14:paraId="3C6918E6" w14:textId="77777777" w:rsidR="00340025" w:rsidRDefault="00DA476D">
            <w:r>
              <w:rPr>
                <w:sz w:val="20"/>
              </w:rPr>
              <w:t>Game title logo (main menu)</w:t>
            </w:r>
          </w:p>
        </w:tc>
      </w:tr>
    </w:tbl>
    <w:p w14:paraId="6AFC227D" w14:textId="77777777" w:rsidR="00340025" w:rsidRDefault="00340025"/>
    <w:p w14:paraId="65C3F4F1" w14:textId="77777777" w:rsidR="00340025" w:rsidRDefault="00DA476D">
      <w:pPr>
        <w:spacing w:before="280" w:after="80"/>
      </w:pPr>
      <w:r>
        <w:rPr>
          <w:b/>
          <w:color w:val="147850"/>
          <w:sz w:val="26"/>
        </w:rPr>
        <w:t>10.4 Countdown Images (PNG)</w:t>
      </w:r>
    </w:p>
    <w:tbl>
      <w:tblPr>
        <w:tblStyle w:val="TableGrid"/>
        <w:tblW w:w="0" w:type="auto"/>
        <w:tblLook w:val="04A0" w:firstRow="1" w:lastRow="0" w:firstColumn="1" w:lastColumn="0" w:noHBand="0" w:noVBand="1"/>
      </w:tblPr>
      <w:tblGrid>
        <w:gridCol w:w="4556"/>
        <w:gridCol w:w="4556"/>
      </w:tblGrid>
      <w:tr w:rsidR="00340025" w14:paraId="00992128" w14:textId="77777777">
        <w:tc>
          <w:tcPr>
            <w:tcW w:w="4561" w:type="dxa"/>
            <w:shd w:val="clear" w:color="auto" w:fill="1E50B4"/>
          </w:tcPr>
          <w:p w14:paraId="2998B22B" w14:textId="77777777" w:rsidR="00340025" w:rsidRDefault="00DA476D">
            <w:r>
              <w:rPr>
                <w:b/>
                <w:color w:val="FFFFFF"/>
                <w:sz w:val="20"/>
              </w:rPr>
              <w:t>File</w:t>
            </w:r>
          </w:p>
        </w:tc>
        <w:tc>
          <w:tcPr>
            <w:tcW w:w="4561" w:type="dxa"/>
            <w:shd w:val="clear" w:color="auto" w:fill="1E50B4"/>
          </w:tcPr>
          <w:p w14:paraId="61F7F5AF" w14:textId="77777777" w:rsidR="00340025" w:rsidRDefault="00DA476D">
            <w:r>
              <w:rPr>
                <w:b/>
                <w:color w:val="FFFFFF"/>
                <w:sz w:val="20"/>
              </w:rPr>
              <w:t>Displayed When</w:t>
            </w:r>
          </w:p>
        </w:tc>
      </w:tr>
      <w:tr w:rsidR="00340025" w14:paraId="6D28BFA4" w14:textId="77777777">
        <w:tc>
          <w:tcPr>
            <w:tcW w:w="4561" w:type="dxa"/>
            <w:shd w:val="clear" w:color="auto" w:fill="E8EEF8"/>
          </w:tcPr>
          <w:p w14:paraId="0D99A233" w14:textId="77777777" w:rsidR="00340025" w:rsidRDefault="00DA476D">
            <w:r>
              <w:rPr>
                <w:sz w:val="20"/>
              </w:rPr>
              <w:t>3.png</w:t>
            </w:r>
          </w:p>
        </w:tc>
        <w:tc>
          <w:tcPr>
            <w:tcW w:w="4561" w:type="dxa"/>
            <w:shd w:val="clear" w:color="auto" w:fill="E8EEF8"/>
          </w:tcPr>
          <w:p w14:paraId="59F02783" w14:textId="77777777" w:rsidR="00340025" w:rsidRDefault="00DA476D">
            <w:r>
              <w:rPr>
                <w:sz w:val="20"/>
              </w:rPr>
              <w:t>First second of countdown after game start</w:t>
            </w:r>
          </w:p>
        </w:tc>
      </w:tr>
      <w:tr w:rsidR="00340025" w14:paraId="6D54A308" w14:textId="77777777">
        <w:tc>
          <w:tcPr>
            <w:tcW w:w="4561" w:type="dxa"/>
          </w:tcPr>
          <w:p w14:paraId="4F4CE014" w14:textId="77777777" w:rsidR="00340025" w:rsidRDefault="00DA476D">
            <w:r>
              <w:rPr>
                <w:sz w:val="20"/>
              </w:rPr>
              <w:t>2.png</w:t>
            </w:r>
          </w:p>
        </w:tc>
        <w:tc>
          <w:tcPr>
            <w:tcW w:w="4561" w:type="dxa"/>
          </w:tcPr>
          <w:p w14:paraId="533D2F83" w14:textId="77777777" w:rsidR="00340025" w:rsidRDefault="00DA476D">
            <w:r>
              <w:rPr>
                <w:sz w:val="20"/>
              </w:rPr>
              <w:t>Second second of countdown</w:t>
            </w:r>
          </w:p>
        </w:tc>
      </w:tr>
      <w:tr w:rsidR="00340025" w14:paraId="1FC0FB62" w14:textId="77777777">
        <w:tc>
          <w:tcPr>
            <w:tcW w:w="4561" w:type="dxa"/>
            <w:shd w:val="clear" w:color="auto" w:fill="E8EEF8"/>
          </w:tcPr>
          <w:p w14:paraId="62FF6011" w14:textId="77777777" w:rsidR="00340025" w:rsidRDefault="00DA476D">
            <w:r>
              <w:rPr>
                <w:sz w:val="20"/>
              </w:rPr>
              <w:lastRenderedPageBreak/>
              <w:t>1.png</w:t>
            </w:r>
          </w:p>
        </w:tc>
        <w:tc>
          <w:tcPr>
            <w:tcW w:w="4561" w:type="dxa"/>
            <w:shd w:val="clear" w:color="auto" w:fill="E8EEF8"/>
          </w:tcPr>
          <w:p w14:paraId="7A15573F" w14:textId="77777777" w:rsidR="00340025" w:rsidRDefault="00DA476D">
            <w:r>
              <w:rPr>
                <w:sz w:val="20"/>
              </w:rPr>
              <w:t>Third second of countdown</w:t>
            </w:r>
          </w:p>
        </w:tc>
      </w:tr>
      <w:tr w:rsidR="00340025" w14:paraId="71DF92D4" w14:textId="77777777">
        <w:tc>
          <w:tcPr>
            <w:tcW w:w="4561" w:type="dxa"/>
          </w:tcPr>
          <w:p w14:paraId="49789CDE" w14:textId="77777777" w:rsidR="00340025" w:rsidRDefault="00DA476D">
            <w:r>
              <w:rPr>
                <w:sz w:val="20"/>
              </w:rPr>
              <w:t>go.png</w:t>
            </w:r>
          </w:p>
        </w:tc>
        <w:tc>
          <w:tcPr>
            <w:tcW w:w="4561" w:type="dxa"/>
          </w:tcPr>
          <w:p w14:paraId="3326C851" w14:textId="77777777" w:rsidR="00340025" w:rsidRDefault="00DA476D">
            <w:r>
              <w:rPr>
                <w:sz w:val="20"/>
              </w:rPr>
              <w:t>Fourth second — 'GO!' signal</w:t>
            </w:r>
          </w:p>
        </w:tc>
      </w:tr>
    </w:tbl>
    <w:p w14:paraId="2910D331" w14:textId="77777777" w:rsidR="00340025" w:rsidRDefault="00340025"/>
    <w:p w14:paraId="0582C22A" w14:textId="77777777" w:rsidR="00340025" w:rsidRDefault="00DA476D">
      <w:pPr>
        <w:spacing w:before="280" w:after="80"/>
      </w:pPr>
      <w:r>
        <w:rPr>
          <w:b/>
          <w:color w:val="147850"/>
          <w:sz w:val="26"/>
        </w:rPr>
        <w:t>10.5 Audio Files (MP3)</w:t>
      </w:r>
    </w:p>
    <w:tbl>
      <w:tblPr>
        <w:tblStyle w:val="TableGrid"/>
        <w:tblW w:w="0" w:type="auto"/>
        <w:tblLook w:val="04A0" w:firstRow="1" w:lastRow="0" w:firstColumn="1" w:lastColumn="0" w:noHBand="0" w:noVBand="1"/>
      </w:tblPr>
      <w:tblGrid>
        <w:gridCol w:w="4556"/>
        <w:gridCol w:w="4556"/>
      </w:tblGrid>
      <w:tr w:rsidR="00340025" w14:paraId="0CB999FA" w14:textId="77777777">
        <w:tc>
          <w:tcPr>
            <w:tcW w:w="4561" w:type="dxa"/>
            <w:shd w:val="clear" w:color="auto" w:fill="1E50B4"/>
          </w:tcPr>
          <w:p w14:paraId="045F840D" w14:textId="77777777" w:rsidR="00340025" w:rsidRDefault="00DA476D">
            <w:r>
              <w:rPr>
                <w:b/>
                <w:color w:val="FFFFFF"/>
                <w:sz w:val="20"/>
              </w:rPr>
              <w:t>File</w:t>
            </w:r>
          </w:p>
        </w:tc>
        <w:tc>
          <w:tcPr>
            <w:tcW w:w="4561" w:type="dxa"/>
            <w:shd w:val="clear" w:color="auto" w:fill="1E50B4"/>
          </w:tcPr>
          <w:p w14:paraId="5F59A270" w14:textId="77777777" w:rsidR="00340025" w:rsidRDefault="00DA476D">
            <w:r>
              <w:rPr>
                <w:b/>
                <w:color w:val="FFFFFF"/>
                <w:sz w:val="20"/>
              </w:rPr>
              <w:t>Trigger</w:t>
            </w:r>
          </w:p>
        </w:tc>
      </w:tr>
      <w:tr w:rsidR="00340025" w14:paraId="068241EE" w14:textId="77777777">
        <w:tc>
          <w:tcPr>
            <w:tcW w:w="4561" w:type="dxa"/>
            <w:shd w:val="clear" w:color="auto" w:fill="E8EEF8"/>
          </w:tcPr>
          <w:p w14:paraId="4754C5E4" w14:textId="77777777" w:rsidR="00340025" w:rsidRDefault="00DA476D">
            <w:r>
              <w:rPr>
                <w:sz w:val="20"/>
              </w:rPr>
              <w:t>start.mp3</w:t>
            </w:r>
          </w:p>
        </w:tc>
        <w:tc>
          <w:tcPr>
            <w:tcW w:w="4561" w:type="dxa"/>
            <w:shd w:val="clear" w:color="auto" w:fill="E8EEF8"/>
          </w:tcPr>
          <w:p w14:paraId="1A388CE7" w14:textId="77777777" w:rsidR="00340025" w:rsidRDefault="00DA476D">
            <w:r>
              <w:rPr>
                <w:sz w:val="20"/>
              </w:rPr>
              <w:t>New game starts</w:t>
            </w:r>
          </w:p>
        </w:tc>
      </w:tr>
      <w:tr w:rsidR="00340025" w14:paraId="581BDE21" w14:textId="77777777">
        <w:tc>
          <w:tcPr>
            <w:tcW w:w="4561" w:type="dxa"/>
          </w:tcPr>
          <w:p w14:paraId="4E27E9ED" w14:textId="77777777" w:rsidR="00340025" w:rsidRDefault="00DA476D">
            <w:r>
              <w:rPr>
                <w:sz w:val="20"/>
              </w:rPr>
              <w:t>jump.mp3</w:t>
            </w:r>
          </w:p>
        </w:tc>
        <w:tc>
          <w:tcPr>
            <w:tcW w:w="4561" w:type="dxa"/>
          </w:tcPr>
          <w:p w14:paraId="6C461837" w14:textId="77777777" w:rsidR="00340025" w:rsidRDefault="00DA476D">
            <w:r>
              <w:rPr>
                <w:sz w:val="20"/>
              </w:rPr>
              <w:t>Any jump action</w:t>
            </w:r>
          </w:p>
        </w:tc>
      </w:tr>
      <w:tr w:rsidR="00340025" w14:paraId="3DA70536" w14:textId="77777777">
        <w:tc>
          <w:tcPr>
            <w:tcW w:w="4561" w:type="dxa"/>
            <w:shd w:val="clear" w:color="auto" w:fill="E8EEF8"/>
          </w:tcPr>
          <w:p w14:paraId="40258469" w14:textId="77777777" w:rsidR="00340025" w:rsidRDefault="00DA476D">
            <w:r>
              <w:rPr>
                <w:sz w:val="20"/>
              </w:rPr>
              <w:t>hurt.mp3</w:t>
            </w:r>
          </w:p>
        </w:tc>
        <w:tc>
          <w:tcPr>
            <w:tcW w:w="4561" w:type="dxa"/>
            <w:shd w:val="clear" w:color="auto" w:fill="E8EEF8"/>
          </w:tcPr>
          <w:p w14:paraId="7A55839D" w14:textId="77777777" w:rsidR="00340025" w:rsidRDefault="00DA476D">
            <w:r>
              <w:rPr>
                <w:sz w:val="20"/>
              </w:rPr>
              <w:t>Non-fatal hit</w:t>
            </w:r>
          </w:p>
        </w:tc>
      </w:tr>
      <w:tr w:rsidR="00340025" w14:paraId="030D40F6" w14:textId="77777777">
        <w:tc>
          <w:tcPr>
            <w:tcW w:w="4561" w:type="dxa"/>
          </w:tcPr>
          <w:p w14:paraId="4B7FC71A" w14:textId="77777777" w:rsidR="00340025" w:rsidRDefault="00DA476D">
            <w:r>
              <w:rPr>
                <w:sz w:val="20"/>
              </w:rPr>
              <w:t>die.mp3</w:t>
            </w:r>
          </w:p>
        </w:tc>
        <w:tc>
          <w:tcPr>
            <w:tcW w:w="4561" w:type="dxa"/>
          </w:tcPr>
          <w:p w14:paraId="00060C29" w14:textId="77777777" w:rsidR="00340025" w:rsidRDefault="00DA476D">
            <w:r>
              <w:rPr>
                <w:sz w:val="20"/>
              </w:rPr>
              <w:t>Fatal hit (death)</w:t>
            </w:r>
          </w:p>
        </w:tc>
      </w:tr>
      <w:tr w:rsidR="00340025" w14:paraId="00C6FBF0" w14:textId="77777777">
        <w:tc>
          <w:tcPr>
            <w:tcW w:w="4561" w:type="dxa"/>
            <w:shd w:val="clear" w:color="auto" w:fill="E8EEF8"/>
          </w:tcPr>
          <w:p w14:paraId="2E81DC76" w14:textId="77777777" w:rsidR="00340025" w:rsidRDefault="00DA476D">
            <w:r>
              <w:rPr>
                <w:sz w:val="20"/>
              </w:rPr>
              <w:t>score.mp3</w:t>
            </w:r>
          </w:p>
        </w:tc>
        <w:tc>
          <w:tcPr>
            <w:tcW w:w="4561" w:type="dxa"/>
            <w:shd w:val="clear" w:color="auto" w:fill="E8EEF8"/>
          </w:tcPr>
          <w:p w14:paraId="46F359C0" w14:textId="77777777" w:rsidR="00340025" w:rsidRDefault="00DA476D">
            <w:r>
              <w:rPr>
                <w:sz w:val="20"/>
              </w:rPr>
              <w:t>Every 10th point</w:t>
            </w:r>
          </w:p>
        </w:tc>
      </w:tr>
      <w:tr w:rsidR="00340025" w14:paraId="38D1BA09" w14:textId="77777777">
        <w:tc>
          <w:tcPr>
            <w:tcW w:w="4561" w:type="dxa"/>
          </w:tcPr>
          <w:p w14:paraId="6CBBC9DA" w14:textId="77777777" w:rsidR="00340025" w:rsidRDefault="00DA476D">
            <w:r>
              <w:rPr>
                <w:sz w:val="20"/>
              </w:rPr>
              <w:t>shield.mp3</w:t>
            </w:r>
          </w:p>
        </w:tc>
        <w:tc>
          <w:tcPr>
            <w:tcW w:w="4561" w:type="dxa"/>
          </w:tcPr>
          <w:p w14:paraId="7B3B9BB7" w14:textId="77777777" w:rsidR="00340025" w:rsidRDefault="00DA476D">
            <w:r>
              <w:rPr>
                <w:sz w:val="20"/>
              </w:rPr>
              <w:t>Shield activated</w:t>
            </w:r>
          </w:p>
        </w:tc>
      </w:tr>
      <w:tr w:rsidR="00340025" w14:paraId="57DB2372" w14:textId="77777777">
        <w:tc>
          <w:tcPr>
            <w:tcW w:w="4561" w:type="dxa"/>
            <w:shd w:val="clear" w:color="auto" w:fill="E8EEF8"/>
          </w:tcPr>
          <w:p w14:paraId="60DABD2A" w14:textId="77777777" w:rsidR="00340025" w:rsidRDefault="00DA476D">
            <w:r>
              <w:rPr>
                <w:sz w:val="20"/>
              </w:rPr>
              <w:t>click.mp3</w:t>
            </w:r>
          </w:p>
        </w:tc>
        <w:tc>
          <w:tcPr>
            <w:tcW w:w="4561" w:type="dxa"/>
            <w:shd w:val="clear" w:color="auto" w:fill="E8EEF8"/>
          </w:tcPr>
          <w:p w14:paraId="4297E28D" w14:textId="77777777" w:rsidR="00340025" w:rsidRDefault="00DA476D">
            <w:r>
              <w:rPr>
                <w:sz w:val="20"/>
              </w:rPr>
              <w:t>Button hover</w:t>
            </w:r>
          </w:p>
        </w:tc>
      </w:tr>
      <w:tr w:rsidR="00340025" w14:paraId="4B554BD8" w14:textId="77777777">
        <w:tc>
          <w:tcPr>
            <w:tcW w:w="4561" w:type="dxa"/>
          </w:tcPr>
          <w:p w14:paraId="0CEBBFA8" w14:textId="77777777" w:rsidR="00340025" w:rsidRDefault="00DA476D">
            <w:r>
              <w:rPr>
                <w:sz w:val="20"/>
              </w:rPr>
              <w:t>pick.mp3</w:t>
            </w:r>
          </w:p>
        </w:tc>
        <w:tc>
          <w:tcPr>
            <w:tcW w:w="4561" w:type="dxa"/>
          </w:tcPr>
          <w:p w14:paraId="4B245171" w14:textId="77777777" w:rsidR="00340025" w:rsidRDefault="00DA476D">
            <w:r>
              <w:rPr>
                <w:sz w:val="20"/>
              </w:rPr>
              <w:t>Button clicked</w:t>
            </w:r>
          </w:p>
        </w:tc>
      </w:tr>
    </w:tbl>
    <w:p w14:paraId="224B779C" w14:textId="77777777" w:rsidR="00340025" w:rsidRDefault="00340025"/>
    <w:p w14:paraId="443862DB" w14:textId="77777777" w:rsidR="00340025" w:rsidRDefault="00DA476D">
      <w:pPr>
        <w:spacing w:before="280" w:after="80"/>
      </w:pPr>
      <w:r>
        <w:rPr>
          <w:b/>
          <w:color w:val="1E50B4"/>
          <w:sz w:val="32"/>
        </w:rPr>
        <w:t>11. Setup &amp; Requirements</w:t>
      </w:r>
    </w:p>
    <w:p w14:paraId="42353477" w14:textId="77777777" w:rsidR="00340025" w:rsidRDefault="00340025">
      <w:pPr>
        <w:pBdr>
          <w:bottom w:val="single" w:sz="6" w:space="1" w:color="4472C4"/>
        </w:pBdr>
        <w:spacing w:before="120" w:after="120"/>
      </w:pPr>
    </w:p>
    <w:p w14:paraId="0E2A88F5" w14:textId="77777777" w:rsidR="00340025" w:rsidRDefault="00DA476D">
      <w:pPr>
        <w:spacing w:before="280" w:after="80"/>
      </w:pPr>
      <w:r>
        <w:rPr>
          <w:b/>
          <w:color w:val="147850"/>
          <w:sz w:val="26"/>
        </w:rPr>
        <w:t>11.1 Python Version</w:t>
      </w:r>
    </w:p>
    <w:p w14:paraId="10D4DCAC" w14:textId="77777777" w:rsidR="00340025" w:rsidRDefault="00DA476D">
      <w:pPr>
        <w:pStyle w:val="ListBullet"/>
      </w:pPr>
      <w:r>
        <w:rPr>
          <w:sz w:val="21"/>
        </w:rPr>
        <w:t>Python 3.10 or higher (3.12 confirmed to work)</w:t>
      </w:r>
    </w:p>
    <w:p w14:paraId="512278C4" w14:textId="77777777" w:rsidR="00340025" w:rsidRDefault="00DA476D">
      <w:pPr>
        <w:pStyle w:val="ListBullet"/>
      </w:pPr>
      <w:r>
        <w:rPr>
          <w:sz w:val="21"/>
        </w:rPr>
        <w:t>pygame 2.x  — Install: pip install pygame</w:t>
      </w:r>
    </w:p>
    <w:p w14:paraId="327FDF94" w14:textId="77777777" w:rsidR="00340025" w:rsidRDefault="00DA476D">
      <w:pPr>
        <w:spacing w:before="280" w:after="80"/>
      </w:pPr>
      <w:r>
        <w:rPr>
          <w:b/>
          <w:color w:val="147850"/>
          <w:sz w:val="26"/>
        </w:rPr>
        <w:t>11.2 Install Command</w:t>
      </w:r>
    </w:p>
    <w:p w14:paraId="6EB10B94" w14:textId="77777777" w:rsidR="00340025" w:rsidRDefault="00DA476D">
      <w:r>
        <w:rPr>
          <w:rFonts w:ascii="Courier New" w:hAnsi="Courier New"/>
          <w:color w:val="2828C8"/>
        </w:rPr>
        <w:t>pip install pygame</w:t>
      </w:r>
    </w:p>
    <w:p w14:paraId="19160C4D" w14:textId="77777777" w:rsidR="00340025" w:rsidRDefault="00DA476D">
      <w:pPr>
        <w:spacing w:before="280" w:after="80"/>
      </w:pPr>
      <w:r>
        <w:rPr>
          <w:b/>
          <w:color w:val="147850"/>
          <w:sz w:val="26"/>
        </w:rPr>
        <w:t>11.3 Run Command</w:t>
      </w:r>
    </w:p>
    <w:p w14:paraId="7DE2B039" w14:textId="77777777" w:rsidR="00340025" w:rsidRDefault="00DA476D">
      <w:r>
        <w:rPr>
          <w:rFonts w:ascii="Courier New" w:hAnsi="Courier New"/>
          <w:color w:val="2828C8"/>
        </w:rPr>
        <w:t>python main.py</w:t>
      </w:r>
    </w:p>
    <w:p w14:paraId="7C8F7B21" w14:textId="77777777" w:rsidR="00340025" w:rsidRDefault="00DA476D">
      <w:pPr>
        <w:spacing w:before="280" w:after="80"/>
      </w:pPr>
      <w:r>
        <w:rPr>
          <w:b/>
          <w:color w:val="147850"/>
          <w:sz w:val="26"/>
        </w:rPr>
        <w:t>11.4 Minimum File Structure</w:t>
      </w:r>
    </w:p>
    <w:p w14:paraId="2773AE15" w14:textId="77777777" w:rsidR="00340025" w:rsidRDefault="00DA476D">
      <w:pPr>
        <w:pStyle w:val="ListBullet"/>
      </w:pPr>
      <w:r>
        <w:rPr>
          <w:sz w:val="21"/>
        </w:rPr>
        <w:t>main.py</w:t>
      </w:r>
    </w:p>
    <w:p w14:paraId="1BEA104E" w14:textId="77777777" w:rsidR="00340025" w:rsidRDefault="00DA476D">
      <w:pPr>
        <w:pStyle w:val="ListBullet"/>
      </w:pPr>
      <w:r>
        <w:rPr>
          <w:sz w:val="21"/>
        </w:rPr>
        <w:t>Run1.png, Run2.png, Run3.png</w:t>
      </w:r>
    </w:p>
    <w:p w14:paraId="7D804E68" w14:textId="77777777" w:rsidR="00340025" w:rsidRDefault="00DA476D">
      <w:pPr>
        <w:pStyle w:val="ListBullet"/>
      </w:pPr>
      <w:r>
        <w:rPr>
          <w:sz w:val="21"/>
        </w:rPr>
        <w:t>Jump1.png–Jump4.png</w:t>
      </w:r>
    </w:p>
    <w:p w14:paraId="3E4CF653" w14:textId="77777777" w:rsidR="00340025" w:rsidRDefault="00DA476D">
      <w:pPr>
        <w:pStyle w:val="ListBullet"/>
      </w:pPr>
      <w:r>
        <w:rPr>
          <w:sz w:val="21"/>
        </w:rPr>
        <w:t>Die1.png–Die3.png</w:t>
      </w:r>
    </w:p>
    <w:p w14:paraId="2992A273" w14:textId="77777777" w:rsidR="00340025" w:rsidRDefault="00DA476D">
      <w:pPr>
        <w:pStyle w:val="ListBullet"/>
      </w:pPr>
      <w:r>
        <w:rPr>
          <w:sz w:val="21"/>
        </w:rPr>
        <w:t>hurt.png</w:t>
      </w:r>
    </w:p>
    <w:p w14:paraId="796ED683" w14:textId="77777777" w:rsidR="00340025" w:rsidRDefault="00DA476D">
      <w:pPr>
        <w:pStyle w:val="ListBullet"/>
      </w:pPr>
      <w:r>
        <w:rPr>
          <w:sz w:val="21"/>
        </w:rPr>
        <w:t>obj1.png, obj2.png, obj3.png</w:t>
      </w:r>
    </w:p>
    <w:p w14:paraId="2C285D65" w14:textId="77777777" w:rsidR="00340025" w:rsidRDefault="00DA476D">
      <w:pPr>
        <w:pStyle w:val="ListBullet"/>
      </w:pPr>
      <w:r>
        <w:rPr>
          <w:sz w:val="21"/>
        </w:rPr>
        <w:t>obj1.gif (asteroid)</w:t>
      </w:r>
    </w:p>
    <w:p w14:paraId="2393C4A2" w14:textId="77777777" w:rsidR="00340025" w:rsidRDefault="00DA476D">
      <w:pPr>
        <w:pStyle w:val="ListBullet"/>
      </w:pPr>
      <w:r>
        <w:rPr>
          <w:sz w:val="21"/>
        </w:rPr>
        <w:t>title.png</w:t>
      </w:r>
    </w:p>
    <w:p w14:paraId="76EB45A1" w14:textId="77777777" w:rsidR="00340025" w:rsidRDefault="00DA476D">
      <w:pPr>
        <w:pStyle w:val="ListBullet"/>
      </w:pPr>
      <w:r>
        <w:rPr>
          <w:sz w:val="21"/>
        </w:rPr>
        <w:t>start.png + other button PNGs</w:t>
      </w:r>
    </w:p>
    <w:p w14:paraId="3ADB15F8" w14:textId="77777777" w:rsidR="00340025" w:rsidRDefault="00DA476D">
      <w:pPr>
        <w:pStyle w:val="ListBullet"/>
      </w:pPr>
      <w:r>
        <w:rPr>
          <w:sz w:val="21"/>
        </w:rPr>
        <w:t>1.png, 2.png, 3.png, go.png</w:t>
      </w:r>
    </w:p>
    <w:p w14:paraId="01E694E7" w14:textId="77777777" w:rsidR="00340025" w:rsidRDefault="00DA476D">
      <w:pPr>
        <w:pStyle w:val="ListBullet"/>
      </w:pPr>
      <w:r>
        <w:rPr>
          <w:sz w:val="21"/>
        </w:rPr>
        <w:t>*.mp3 audio files (8 files)</w:t>
      </w:r>
    </w:p>
    <w:p w14:paraId="05EB122D" w14:textId="77777777" w:rsidR="00340025" w:rsidRDefault="00DA476D">
      <w:pPr>
        <w:spacing w:after="60"/>
      </w:pPr>
      <w:r>
        <w:rPr>
          <w:i/>
        </w:rPr>
        <w:lastRenderedPageBreak/>
        <w:t>Note: If any file is missing, the game uses colored rectangle placeholders for sprites and silent buffers for audio — it will still run.</w:t>
      </w:r>
    </w:p>
    <w:p w14:paraId="2624FAEE" w14:textId="77777777" w:rsidR="00340025" w:rsidRDefault="00340025"/>
    <w:p w14:paraId="73BB37DE" w14:textId="77777777" w:rsidR="00340025" w:rsidRDefault="00DA476D">
      <w:pPr>
        <w:spacing w:before="280" w:after="80"/>
      </w:pPr>
      <w:r>
        <w:rPr>
          <w:b/>
          <w:color w:val="1E50B4"/>
          <w:sz w:val="32"/>
        </w:rPr>
        <w:t>12. Known Issues &amp; Notes</w:t>
      </w:r>
    </w:p>
    <w:p w14:paraId="705B322C" w14:textId="77777777" w:rsidR="00340025" w:rsidRDefault="00340025">
      <w:pPr>
        <w:pBdr>
          <w:bottom w:val="single" w:sz="6" w:space="1" w:color="4472C4"/>
        </w:pBdr>
        <w:spacing w:before="120" w:after="120"/>
      </w:pPr>
    </w:p>
    <w:tbl>
      <w:tblPr>
        <w:tblStyle w:val="TableGrid"/>
        <w:tblW w:w="0" w:type="auto"/>
        <w:tblLook w:val="04A0" w:firstRow="1" w:lastRow="0" w:firstColumn="1" w:lastColumn="0" w:noHBand="0" w:noVBand="1"/>
      </w:tblPr>
      <w:tblGrid>
        <w:gridCol w:w="3037"/>
        <w:gridCol w:w="3038"/>
        <w:gridCol w:w="3037"/>
      </w:tblGrid>
      <w:tr w:rsidR="00340025" w14:paraId="63565EE5" w14:textId="77777777">
        <w:tc>
          <w:tcPr>
            <w:tcW w:w="3041" w:type="dxa"/>
            <w:shd w:val="clear" w:color="auto" w:fill="1E50B4"/>
          </w:tcPr>
          <w:p w14:paraId="75A0C794" w14:textId="77777777" w:rsidR="00340025" w:rsidRDefault="00DA476D">
            <w:r>
              <w:rPr>
                <w:b/>
                <w:color w:val="FFFFFF"/>
                <w:sz w:val="20"/>
              </w:rPr>
              <w:t>Issue</w:t>
            </w:r>
          </w:p>
        </w:tc>
        <w:tc>
          <w:tcPr>
            <w:tcW w:w="3041" w:type="dxa"/>
            <w:shd w:val="clear" w:color="auto" w:fill="1E50B4"/>
          </w:tcPr>
          <w:p w14:paraId="341573E0" w14:textId="77777777" w:rsidR="00340025" w:rsidRDefault="00DA476D">
            <w:r>
              <w:rPr>
                <w:b/>
                <w:color w:val="FFFFFF"/>
                <w:sz w:val="20"/>
              </w:rPr>
              <w:t>Location</w:t>
            </w:r>
          </w:p>
        </w:tc>
        <w:tc>
          <w:tcPr>
            <w:tcW w:w="3041" w:type="dxa"/>
            <w:shd w:val="clear" w:color="auto" w:fill="1E50B4"/>
          </w:tcPr>
          <w:p w14:paraId="360B1CA3" w14:textId="77777777" w:rsidR="00340025" w:rsidRDefault="00DA476D">
            <w:r>
              <w:rPr>
                <w:b/>
                <w:color w:val="FFFFFF"/>
                <w:sz w:val="20"/>
              </w:rPr>
              <w:t>Description</w:t>
            </w:r>
          </w:p>
        </w:tc>
      </w:tr>
      <w:tr w:rsidR="00340025" w14:paraId="43F090DE" w14:textId="77777777">
        <w:tc>
          <w:tcPr>
            <w:tcW w:w="3041" w:type="dxa"/>
            <w:shd w:val="clear" w:color="auto" w:fill="E8EEF8"/>
          </w:tcPr>
          <w:p w14:paraId="0383748D" w14:textId="77777777" w:rsidR="00340025" w:rsidRDefault="00DA476D">
            <w:r>
              <w:rPr>
                <w:sz w:val="20"/>
              </w:rPr>
              <w:t>Duplicate event handler</w:t>
            </w:r>
          </w:p>
        </w:tc>
        <w:tc>
          <w:tcPr>
            <w:tcW w:w="3041" w:type="dxa"/>
            <w:shd w:val="clear" w:color="auto" w:fill="E8EEF8"/>
          </w:tcPr>
          <w:p w14:paraId="651AF447" w14:textId="77777777" w:rsidR="00340025" w:rsidRDefault="00DA476D">
            <w:r>
              <w:rPr>
                <w:sz w:val="20"/>
              </w:rPr>
              <w:t>handle_events() lines ~1380 &amp; ~1391</w:t>
            </w:r>
          </w:p>
        </w:tc>
        <w:tc>
          <w:tcPr>
            <w:tcW w:w="3041" w:type="dxa"/>
            <w:shd w:val="clear" w:color="auto" w:fill="E8EEF8"/>
          </w:tcPr>
          <w:p w14:paraId="561A2454" w14:textId="77777777" w:rsidR="00340025" w:rsidRDefault="00DA476D">
            <w:r>
              <w:rPr>
                <w:sz w:val="20"/>
              </w:rPr>
              <w:t>The game_over elif block is written twice — second copy is unreachable.</w:t>
            </w:r>
          </w:p>
        </w:tc>
      </w:tr>
      <w:tr w:rsidR="00340025" w14:paraId="70BD789C" w14:textId="77777777">
        <w:tc>
          <w:tcPr>
            <w:tcW w:w="3041" w:type="dxa"/>
          </w:tcPr>
          <w:p w14:paraId="7EF27321" w14:textId="77777777" w:rsidR="00340025" w:rsidRDefault="00DA476D">
            <w:r>
              <w:rPr>
                <w:sz w:val="20"/>
              </w:rPr>
              <w:t>Heart overflow</w:t>
            </w:r>
          </w:p>
        </w:tc>
        <w:tc>
          <w:tcPr>
            <w:tcW w:w="3041" w:type="dxa"/>
          </w:tcPr>
          <w:p w14:paraId="3637BB11" w14:textId="77777777" w:rsidR="00340025" w:rsidRDefault="00DA476D">
            <w:r>
              <w:rPr>
                <w:sz w:val="20"/>
              </w:rPr>
              <w:t>update() line ~1557</w:t>
            </w:r>
          </w:p>
        </w:tc>
        <w:tc>
          <w:tcPr>
            <w:tcW w:w="3041" w:type="dxa"/>
          </w:tcPr>
          <w:p w14:paraId="13103B3E" w14:textId="77777777" w:rsidR="00340025" w:rsidRDefault="00DA476D">
            <w:r>
              <w:rPr>
                <w:sz w:val="20"/>
              </w:rPr>
              <w:t>add_heart() is called every frame the score is exactly a multiple of 20, causing rapid repeated additions until next frame changes score.</w:t>
            </w:r>
          </w:p>
        </w:tc>
      </w:tr>
      <w:tr w:rsidR="00340025" w14:paraId="737E1BC8" w14:textId="77777777">
        <w:tc>
          <w:tcPr>
            <w:tcW w:w="3041" w:type="dxa"/>
            <w:shd w:val="clear" w:color="auto" w:fill="E8EEF8"/>
          </w:tcPr>
          <w:p w14:paraId="2FC8F6A1" w14:textId="77777777" w:rsidR="00340025" w:rsidRDefault="00DA476D">
            <w:r>
              <w:rPr>
                <w:sz w:val="20"/>
              </w:rPr>
              <w:t>Hurt.jpg vs hurt.png</w:t>
            </w:r>
          </w:p>
        </w:tc>
        <w:tc>
          <w:tcPr>
            <w:tcW w:w="3041" w:type="dxa"/>
            <w:shd w:val="clear" w:color="auto" w:fill="E8EEF8"/>
          </w:tcPr>
          <w:p w14:paraId="4BAA3F00" w14:textId="77777777" w:rsidR="00340025" w:rsidRDefault="00DA476D">
            <w:r>
              <w:rPr>
                <w:sz w:val="20"/>
              </w:rPr>
              <w:t>load_animations()</w:t>
            </w:r>
          </w:p>
        </w:tc>
        <w:tc>
          <w:tcPr>
            <w:tcW w:w="3041" w:type="dxa"/>
            <w:shd w:val="clear" w:color="auto" w:fill="E8EEF8"/>
          </w:tcPr>
          <w:p w14:paraId="5D3FCBE6" w14:textId="77777777" w:rsidR="00340025" w:rsidRDefault="00DA476D">
            <w:r>
              <w:rPr>
                <w:sz w:val="20"/>
              </w:rPr>
              <w:t>Code tries to load 'hurt.jpg' but folder contains 'hurt.png'. Sprite falls back to red rectangle.</w:t>
            </w:r>
          </w:p>
        </w:tc>
      </w:tr>
      <w:tr w:rsidR="00340025" w14:paraId="26050807" w14:textId="77777777">
        <w:tc>
          <w:tcPr>
            <w:tcW w:w="3041" w:type="dxa"/>
          </w:tcPr>
          <w:p w14:paraId="47FCB0B5" w14:textId="77777777" w:rsidR="00340025" w:rsidRDefault="00DA476D">
            <w:r>
              <w:rPr>
                <w:sz w:val="20"/>
              </w:rPr>
              <w:t>Score/Speed text overlap</w:t>
            </w:r>
          </w:p>
        </w:tc>
        <w:tc>
          <w:tcPr>
            <w:tcW w:w="3041" w:type="dxa"/>
          </w:tcPr>
          <w:p w14:paraId="4413DCB5" w14:textId="77777777" w:rsidR="00340025" w:rsidRDefault="00DA476D">
            <w:r>
              <w:rPr>
                <w:sz w:val="20"/>
              </w:rPr>
              <w:t>draw_ui()</w:t>
            </w:r>
          </w:p>
        </w:tc>
        <w:tc>
          <w:tcPr>
            <w:tcW w:w="3041" w:type="dxa"/>
          </w:tcPr>
          <w:p w14:paraId="4906D422" w14:textId="77777777" w:rsidR="00340025" w:rsidRDefault="00DA476D">
            <w:r>
              <w:rPr>
                <w:sz w:val="20"/>
              </w:rPr>
              <w:t>At high speed values, text may overlap card borders on small displays.</w:t>
            </w:r>
          </w:p>
        </w:tc>
      </w:tr>
    </w:tbl>
    <w:p w14:paraId="2A11A8B2" w14:textId="77777777" w:rsidR="00340025" w:rsidRDefault="00340025"/>
    <w:p w14:paraId="02817854" w14:textId="77777777" w:rsidR="00340025" w:rsidRDefault="00340025">
      <w:pPr>
        <w:pBdr>
          <w:bottom w:val="single" w:sz="6" w:space="1" w:color="4472C4"/>
        </w:pBdr>
        <w:spacing w:before="120" w:after="120"/>
      </w:pPr>
    </w:p>
    <w:p w14:paraId="3BF1E2D1" w14:textId="00A1BA3B" w:rsidR="00340025" w:rsidRDefault="00DA476D">
      <w:pPr>
        <w:jc w:val="center"/>
      </w:pPr>
      <w:r>
        <w:rPr>
          <w:i/>
          <w:color w:val="8C8C8C"/>
          <w:sz w:val="18"/>
        </w:rPr>
        <w:t xml:space="preserve">JUMPING ENGINEER — Technical Report  </w:t>
      </w:r>
    </w:p>
    <w:sectPr w:rsidR="0034002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13636">
    <w:abstractNumId w:val="8"/>
  </w:num>
  <w:num w:numId="2" w16cid:durableId="1200121426">
    <w:abstractNumId w:val="6"/>
  </w:num>
  <w:num w:numId="3" w16cid:durableId="1157498382">
    <w:abstractNumId w:val="5"/>
  </w:num>
  <w:num w:numId="4" w16cid:durableId="2110419388">
    <w:abstractNumId w:val="4"/>
  </w:num>
  <w:num w:numId="5" w16cid:durableId="2098478724">
    <w:abstractNumId w:val="7"/>
  </w:num>
  <w:num w:numId="6" w16cid:durableId="1063987847">
    <w:abstractNumId w:val="3"/>
  </w:num>
  <w:num w:numId="7" w16cid:durableId="672686366">
    <w:abstractNumId w:val="2"/>
  </w:num>
  <w:num w:numId="8" w16cid:durableId="120926658">
    <w:abstractNumId w:val="1"/>
  </w:num>
  <w:num w:numId="9" w16cid:durableId="382364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025"/>
    <w:rsid w:val="00724B7B"/>
    <w:rsid w:val="0094342F"/>
    <w:rsid w:val="009F72FE"/>
    <w:rsid w:val="00AA1D8D"/>
    <w:rsid w:val="00B47730"/>
    <w:rsid w:val="00CB0664"/>
    <w:rsid w:val="00DA4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53E8E"/>
  <w14:defaultImageDpi w14:val="300"/>
  <w15:docId w15:val="{E2BB95A1-7684-461F-B3F8-31E7C62AF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1913</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Krrish Nyoupane</cp:lastModifiedBy>
  <cp:revision>1</cp:revision>
  <dcterms:created xsi:type="dcterms:W3CDTF">2013-12-23T23:15:00Z</dcterms:created>
  <dcterms:modified xsi:type="dcterms:W3CDTF">2026-02-21T13:00:00Z</dcterms:modified>
  <cp:category/>
</cp:coreProperties>
</file>